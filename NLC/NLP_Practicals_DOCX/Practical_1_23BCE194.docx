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CF9D" w14:textId="77777777" w:rsidR="00714644" w:rsidRDefault="00000000">
      <w:pPr>
        <w:pStyle w:val="Title"/>
        <w:jc w:val="center"/>
      </w:pPr>
      <w:r>
        <w:t>Practical 1</w:t>
      </w:r>
    </w:p>
    <w:p w14:paraId="04C57755" w14:textId="1A3ECBF9" w:rsidR="00714644" w:rsidRDefault="00000000">
      <w:pPr>
        <w:jc w:val="center"/>
      </w:pPr>
      <w:r>
        <w:rPr>
          <w:b/>
          <w:sz w:val="24"/>
        </w:rPr>
        <w:t>NAME: NAROLA SARTH DHARMESHBHAI</w:t>
      </w:r>
      <w:r>
        <w:rPr>
          <w:b/>
          <w:sz w:val="24"/>
        </w:rPr>
        <w:br/>
        <w:t>ROLL NO: 23BCE194</w:t>
      </w:r>
      <w:r>
        <w:rPr>
          <w:b/>
          <w:sz w:val="24"/>
        </w:rPr>
        <w:br/>
        <w:t xml:space="preserve">SUBJECT: NATURAL LANGUAGE </w:t>
      </w:r>
      <w:r w:rsidR="00AE75C3">
        <w:rPr>
          <w:b/>
          <w:sz w:val="24"/>
        </w:rPr>
        <w:t>COMPUTING</w:t>
      </w:r>
      <w:r>
        <w:rPr>
          <w:b/>
          <w:sz w:val="24"/>
        </w:rPr>
        <w:br/>
        <w:t>PRACTICAL NAME: Text Preprocessing and Analysis</w:t>
      </w:r>
    </w:p>
    <w:p w14:paraId="267F9B52" w14:textId="77777777" w:rsidR="00714644" w:rsidRDefault="00000000">
      <w:r>
        <w:t>________________________________________________________________________________</w:t>
      </w:r>
    </w:p>
    <w:p w14:paraId="08766F69" w14:textId="77777777" w:rsidR="00714644" w:rsidRDefault="00714644"/>
    <w:p w14:paraId="429CC1B9" w14:textId="77777777" w:rsidR="00714644" w:rsidRDefault="00000000">
      <w:pPr>
        <w:pStyle w:val="Heading3"/>
      </w:pPr>
      <w:r>
        <w:t>Code:</w:t>
      </w:r>
    </w:p>
    <w:p w14:paraId="12C0A0FD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import pandas as pd</w:t>
      </w:r>
      <w:r>
        <w:rPr>
          <w:rFonts w:ascii="Courier New" w:hAnsi="Courier New"/>
          <w:sz w:val="18"/>
        </w:rPr>
        <w:br/>
        <w:t>import numpy as np</w:t>
      </w:r>
      <w:r>
        <w:rPr>
          <w:rFonts w:ascii="Courier New" w:hAnsi="Courier New"/>
          <w:sz w:val="18"/>
        </w:rPr>
        <w:br/>
        <w:t xml:space="preserve">import re  </w:t>
      </w:r>
      <w:r>
        <w:rPr>
          <w:rFonts w:ascii="Courier New" w:hAnsi="Courier New"/>
          <w:sz w:val="18"/>
        </w:rPr>
        <w:br/>
        <w:t xml:space="preserve">import nltk  </w:t>
      </w:r>
      <w:r>
        <w:rPr>
          <w:rFonts w:ascii="Courier New" w:hAnsi="Courier New"/>
          <w:sz w:val="18"/>
        </w:rPr>
        <w:br/>
        <w:t xml:space="preserve">import spacy  </w:t>
      </w:r>
      <w:r>
        <w:rPr>
          <w:rFonts w:ascii="Courier New" w:hAnsi="Courier New"/>
          <w:sz w:val="18"/>
        </w:rPr>
        <w:br/>
        <w:t xml:space="preserve">import string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trdf = pd.read_csv('train.csv', header='infer')</w:t>
      </w:r>
      <w:r>
        <w:rPr>
          <w:rFonts w:ascii="Courier New" w:hAnsi="Courier New"/>
          <w:sz w:val="18"/>
        </w:rPr>
        <w:br/>
        <w:t>print(trdf.head(3))</w:t>
      </w:r>
      <w:r>
        <w:rPr>
          <w:rFonts w:ascii="Courier New" w:hAnsi="Courier New"/>
          <w:sz w:val="18"/>
        </w:rPr>
        <w:br/>
        <w:t>trdf.info()</w:t>
      </w:r>
      <w:r>
        <w:rPr>
          <w:rFonts w:ascii="Courier New" w:hAnsi="Courier New"/>
          <w:sz w:val="18"/>
        </w:rPr>
        <w:br/>
      </w:r>
    </w:p>
    <w:p w14:paraId="02ECC808" w14:textId="77777777" w:rsidR="00714644" w:rsidRDefault="00000000">
      <w:pPr>
        <w:pStyle w:val="Heading3"/>
      </w:pPr>
      <w:r>
        <w:t>Output:</w:t>
      </w:r>
    </w:p>
    <w:p w14:paraId="50C27E46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 xml:space="preserve">   id keyword location                                               text  \</w:t>
      </w:r>
      <w:r>
        <w:rPr>
          <w:rFonts w:ascii="Consolas" w:hAnsi="Consolas"/>
          <w:color w:val="006400"/>
          <w:sz w:val="18"/>
        </w:rPr>
        <w:br/>
        <w:t xml:space="preserve">0   1     NaN      NaN  Our Deeds are the Reason of this #earthquake M...   </w:t>
      </w:r>
      <w:r>
        <w:rPr>
          <w:rFonts w:ascii="Consolas" w:hAnsi="Consolas"/>
          <w:color w:val="006400"/>
          <w:sz w:val="18"/>
        </w:rPr>
        <w:br/>
        <w:t xml:space="preserve">1   4     NaN      NaN             Forest fire near La Ronge Sask. Canada   </w:t>
      </w:r>
      <w:r>
        <w:rPr>
          <w:rFonts w:ascii="Consolas" w:hAnsi="Consolas"/>
          <w:color w:val="006400"/>
          <w:sz w:val="18"/>
        </w:rPr>
        <w:br/>
        <w:t xml:space="preserve">2   5     NaN      NaN  All residents asked to 'shelter in place' are ...   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br/>
        <w:t xml:space="preserve">   target  </w:t>
      </w:r>
      <w:r>
        <w:rPr>
          <w:rFonts w:ascii="Consolas" w:hAnsi="Consolas"/>
          <w:color w:val="006400"/>
          <w:sz w:val="18"/>
        </w:rPr>
        <w:br/>
        <w:t xml:space="preserve">0       1  </w:t>
      </w:r>
      <w:r>
        <w:rPr>
          <w:rFonts w:ascii="Consolas" w:hAnsi="Consolas"/>
          <w:color w:val="006400"/>
          <w:sz w:val="18"/>
        </w:rPr>
        <w:br/>
        <w:t xml:space="preserve">1       1  </w:t>
      </w:r>
      <w:r>
        <w:rPr>
          <w:rFonts w:ascii="Consolas" w:hAnsi="Consolas"/>
          <w:color w:val="006400"/>
          <w:sz w:val="18"/>
        </w:rPr>
        <w:br/>
        <w:t xml:space="preserve">2       1  </w:t>
      </w:r>
      <w:r>
        <w:rPr>
          <w:rFonts w:ascii="Consolas" w:hAnsi="Consolas"/>
          <w:color w:val="006400"/>
          <w:sz w:val="18"/>
        </w:rPr>
        <w:br/>
        <w:t>&lt;class 'pandas.core.frame.DataFrame'&gt;</w:t>
      </w:r>
      <w:r>
        <w:rPr>
          <w:rFonts w:ascii="Consolas" w:hAnsi="Consolas"/>
          <w:color w:val="006400"/>
          <w:sz w:val="18"/>
        </w:rPr>
        <w:br/>
        <w:t>RangeIndex: 7613 entries, 0 to 7612</w:t>
      </w:r>
      <w:r>
        <w:rPr>
          <w:rFonts w:ascii="Consolas" w:hAnsi="Consolas"/>
          <w:color w:val="006400"/>
          <w:sz w:val="18"/>
        </w:rPr>
        <w:br/>
        <w:t>Data columns (total 5 columns):</w:t>
      </w:r>
      <w:r>
        <w:rPr>
          <w:rFonts w:ascii="Consolas" w:hAnsi="Consolas"/>
          <w:color w:val="006400"/>
          <w:sz w:val="18"/>
        </w:rPr>
        <w:br/>
        <w:t xml:space="preserve"> #   Column    Non-Null Count  Dtype </w:t>
      </w:r>
      <w:r>
        <w:rPr>
          <w:rFonts w:ascii="Consolas" w:hAnsi="Consolas"/>
          <w:color w:val="006400"/>
          <w:sz w:val="18"/>
        </w:rPr>
        <w:br/>
        <w:t xml:space="preserve">---  ------    --------------  ----- </w:t>
      </w:r>
      <w:r>
        <w:rPr>
          <w:rFonts w:ascii="Consolas" w:hAnsi="Consolas"/>
          <w:color w:val="006400"/>
          <w:sz w:val="18"/>
        </w:rPr>
        <w:br/>
        <w:t xml:space="preserve"> 0   id        7613 non-null   int64 </w:t>
      </w:r>
      <w:r>
        <w:rPr>
          <w:rFonts w:ascii="Consolas" w:hAnsi="Consolas"/>
          <w:color w:val="006400"/>
          <w:sz w:val="18"/>
        </w:rPr>
        <w:br/>
        <w:t xml:space="preserve"> 1   keyword   7552 non-null   object</w:t>
      </w:r>
      <w:r>
        <w:rPr>
          <w:rFonts w:ascii="Consolas" w:hAnsi="Consolas"/>
          <w:color w:val="006400"/>
          <w:sz w:val="18"/>
        </w:rPr>
        <w:br/>
        <w:t xml:space="preserve"> 2   location  5080 non-null   object</w:t>
      </w:r>
      <w:r>
        <w:rPr>
          <w:rFonts w:ascii="Consolas" w:hAnsi="Consolas"/>
          <w:color w:val="006400"/>
          <w:sz w:val="18"/>
        </w:rPr>
        <w:br/>
        <w:t xml:space="preserve"> 3   text      7613 non-null   object</w:t>
      </w:r>
      <w:r>
        <w:rPr>
          <w:rFonts w:ascii="Consolas" w:hAnsi="Consolas"/>
          <w:color w:val="006400"/>
          <w:sz w:val="18"/>
        </w:rPr>
        <w:br/>
        <w:t xml:space="preserve"> 4   target    7613 non-null   int64 </w:t>
      </w:r>
      <w:r>
        <w:rPr>
          <w:rFonts w:ascii="Consolas" w:hAnsi="Consolas"/>
          <w:color w:val="006400"/>
          <w:sz w:val="18"/>
        </w:rPr>
        <w:br/>
        <w:t>dtypes: int64(2), object(3)</w:t>
      </w:r>
      <w:r>
        <w:rPr>
          <w:rFonts w:ascii="Consolas" w:hAnsi="Consolas"/>
          <w:color w:val="006400"/>
          <w:sz w:val="18"/>
        </w:rPr>
        <w:br/>
        <w:t>memory usage: 297.5+ KB</w:t>
      </w:r>
      <w:r>
        <w:rPr>
          <w:rFonts w:ascii="Consolas" w:hAnsi="Consolas"/>
          <w:color w:val="006400"/>
          <w:sz w:val="18"/>
        </w:rPr>
        <w:br/>
      </w:r>
    </w:p>
    <w:p w14:paraId="50731315" w14:textId="77777777" w:rsidR="00714644" w:rsidRDefault="00714644"/>
    <w:p w14:paraId="69AFDA54" w14:textId="77777777" w:rsidR="00714644" w:rsidRDefault="00000000">
      <w:pPr>
        <w:pStyle w:val="Heading3"/>
      </w:pPr>
      <w:r>
        <w:lastRenderedPageBreak/>
        <w:t>Code:</w:t>
      </w:r>
    </w:p>
    <w:p w14:paraId="1A57B038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# --------------------------------------------</w:t>
      </w:r>
      <w:r>
        <w:rPr>
          <w:rFonts w:ascii="Courier New" w:hAnsi="Courier New"/>
          <w:sz w:val="18"/>
        </w:rPr>
        <w:br/>
        <w:t># 1. CASE CONVERSION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  <w:t>trdf['lowered_text'] = trdf['text'].str.lower()</w:t>
      </w:r>
      <w:r>
        <w:rPr>
          <w:rFonts w:ascii="Courier New" w:hAnsi="Courier New"/>
          <w:sz w:val="18"/>
        </w:rPr>
        <w:br/>
        <w:t>print(trdf['lowered_text'].head(3))</w:t>
      </w:r>
      <w:r>
        <w:rPr>
          <w:rFonts w:ascii="Courier New" w:hAnsi="Courier New"/>
          <w:sz w:val="18"/>
        </w:rPr>
        <w:br/>
      </w:r>
    </w:p>
    <w:p w14:paraId="311016CE" w14:textId="77777777" w:rsidR="00714644" w:rsidRDefault="00000000">
      <w:pPr>
        <w:pStyle w:val="Heading3"/>
      </w:pPr>
      <w:r>
        <w:t>Output:</w:t>
      </w:r>
    </w:p>
    <w:p w14:paraId="5147BB18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0    our deeds are the reason of this #earthquake m...</w:t>
      </w:r>
      <w:r>
        <w:rPr>
          <w:rFonts w:ascii="Consolas" w:hAnsi="Consolas"/>
          <w:color w:val="006400"/>
          <w:sz w:val="18"/>
        </w:rPr>
        <w:br/>
        <w:t>1               forest fire near la ronge sask. canada</w:t>
      </w:r>
      <w:r>
        <w:rPr>
          <w:rFonts w:ascii="Consolas" w:hAnsi="Consolas"/>
          <w:color w:val="006400"/>
          <w:sz w:val="18"/>
        </w:rPr>
        <w:br/>
        <w:t>2    all residents asked to 'shelter in place' are ...</w:t>
      </w:r>
      <w:r>
        <w:rPr>
          <w:rFonts w:ascii="Consolas" w:hAnsi="Consolas"/>
          <w:color w:val="006400"/>
          <w:sz w:val="18"/>
        </w:rPr>
        <w:br/>
        <w:t>Name: lowered_text, dtype: object</w:t>
      </w:r>
      <w:r>
        <w:rPr>
          <w:rFonts w:ascii="Consolas" w:hAnsi="Consolas"/>
          <w:color w:val="006400"/>
          <w:sz w:val="18"/>
        </w:rPr>
        <w:br/>
      </w:r>
    </w:p>
    <w:p w14:paraId="47E174E4" w14:textId="77777777" w:rsidR="00714644" w:rsidRDefault="00714644"/>
    <w:p w14:paraId="2F4E1B42" w14:textId="77777777" w:rsidR="00714644" w:rsidRDefault="00000000">
      <w:pPr>
        <w:pStyle w:val="Heading3"/>
      </w:pPr>
      <w:r>
        <w:t>Code:</w:t>
      </w:r>
    </w:p>
    <w:p w14:paraId="627870F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2: Removing Punctuation from Text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Get all punctuation characters</w:t>
      </w:r>
      <w:r>
        <w:rPr>
          <w:rFonts w:ascii="Courier New" w:hAnsi="Courier New"/>
          <w:sz w:val="18"/>
        </w:rPr>
        <w:br/>
        <w:t>punctuation = string.punctuation</w:t>
      </w:r>
      <w:r>
        <w:rPr>
          <w:rFonts w:ascii="Courier New" w:hAnsi="Courier New"/>
          <w:sz w:val="18"/>
        </w:rPr>
        <w:br/>
        <w:t xml:space="preserve">print(type(punctuation), punctuation)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a translation map to remove punctuation characters</w:t>
      </w:r>
      <w:r>
        <w:rPr>
          <w:rFonts w:ascii="Courier New" w:hAnsi="Courier New"/>
          <w:sz w:val="18"/>
        </w:rPr>
        <w:br/>
        <w:t>mapping = str.maketrans("", "", punctuation)</w:t>
      </w:r>
      <w:r>
        <w:rPr>
          <w:rFonts w:ascii="Courier New" w:hAnsi="Courier New"/>
          <w:sz w:val="18"/>
        </w:rPr>
        <w:br/>
        <w:t xml:space="preserve">print(type(mapping), mapping)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Apply translation to remove punctuation from text</w:t>
      </w:r>
      <w:r>
        <w:rPr>
          <w:rFonts w:ascii="Courier New" w:hAnsi="Courier New"/>
          <w:sz w:val="18"/>
        </w:rPr>
        <w:br/>
        <w:t>print(trdf['lowered_text'].head(10))</w:t>
      </w:r>
      <w:r>
        <w:rPr>
          <w:rFonts w:ascii="Courier New" w:hAnsi="Courier New"/>
          <w:sz w:val="18"/>
        </w:rPr>
        <w:br/>
        <w:t>trdf['lowered_text'] = trdf["lowered_text"].str.translate(mapping)</w:t>
      </w:r>
      <w:r>
        <w:rPr>
          <w:rFonts w:ascii="Courier New" w:hAnsi="Courier New"/>
          <w:sz w:val="18"/>
        </w:rPr>
        <w:br/>
        <w:t>print(trdf['lowered_text'].head(10))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Alternative function-based implementation</w:t>
      </w:r>
      <w:r>
        <w:rPr>
          <w:rFonts w:ascii="Courier New" w:hAnsi="Courier New"/>
          <w:sz w:val="18"/>
        </w:rPr>
        <w:br/>
        <w:t># def remove_punctuation(in_str):</w:t>
      </w:r>
      <w:r>
        <w:rPr>
          <w:rFonts w:ascii="Courier New" w:hAnsi="Courier New"/>
          <w:sz w:val="18"/>
        </w:rPr>
        <w:br/>
        <w:t>#     return in_str.translate(mapping)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Example usage:</w:t>
      </w:r>
      <w:r>
        <w:rPr>
          <w:rFonts w:ascii="Courier New" w:hAnsi="Courier New"/>
          <w:sz w:val="18"/>
        </w:rPr>
        <w:br/>
        <w:t># trdf['lowered_text'] = trdf["lowered_text"].apply(remove_punctuation)</w:t>
      </w:r>
    </w:p>
    <w:p w14:paraId="4191AFB5" w14:textId="77777777" w:rsidR="00714644" w:rsidRDefault="00000000">
      <w:pPr>
        <w:pStyle w:val="Heading3"/>
      </w:pPr>
      <w:r>
        <w:t>Output:</w:t>
      </w:r>
    </w:p>
    <w:p w14:paraId="0D0E8AA6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&lt;class 'str'&gt; !"#$%&amp;'()*+,-./:;&lt;=&gt;?@[\]^_`{|}~</w:t>
      </w:r>
      <w:r>
        <w:rPr>
          <w:rFonts w:ascii="Consolas" w:hAnsi="Consolas"/>
          <w:color w:val="006400"/>
          <w:sz w:val="18"/>
        </w:rPr>
        <w:br/>
        <w:t>&lt;class 'dict'&gt; {33: None, 34: None, 35: None, 36: None, 37: None, 38: None, 39: None, 40: None, 41: None, 42: None, 43: None, 44: None, 45: None, 46: None, 47: None, 58: None, 59: None, 60: None, 61: None, 62: None, 63: None, 64: None, 91: None, 92: None, 93: None, 94: None, 95: None, 96: None, 123: None, 124: None, 125: None, 126: None}</w:t>
      </w:r>
      <w:r>
        <w:rPr>
          <w:rFonts w:ascii="Consolas" w:hAnsi="Consolas"/>
          <w:color w:val="006400"/>
          <w:sz w:val="18"/>
        </w:rPr>
        <w:br/>
        <w:t>0    our deeds are the reason of this #earthquake m...</w:t>
      </w:r>
      <w:r>
        <w:rPr>
          <w:rFonts w:ascii="Consolas" w:hAnsi="Consolas"/>
          <w:color w:val="006400"/>
          <w:sz w:val="18"/>
        </w:rPr>
        <w:br/>
        <w:t>1               forest fire near la ronge sask. canada</w:t>
      </w:r>
      <w:r>
        <w:rPr>
          <w:rFonts w:ascii="Consolas" w:hAnsi="Consolas"/>
          <w:color w:val="006400"/>
          <w:sz w:val="18"/>
        </w:rPr>
        <w:br/>
        <w:t>2    all residents asked to 'shelter in place' are ...</w:t>
      </w:r>
      <w:r>
        <w:rPr>
          <w:rFonts w:ascii="Consolas" w:hAnsi="Consolas"/>
          <w:color w:val="006400"/>
          <w:sz w:val="18"/>
        </w:rPr>
        <w:br/>
        <w:t>3    13,000 people receive #wildfires evacuation or...</w:t>
      </w:r>
      <w:r>
        <w:rPr>
          <w:rFonts w:ascii="Consolas" w:hAnsi="Consolas"/>
          <w:color w:val="006400"/>
          <w:sz w:val="18"/>
        </w:rPr>
        <w:br/>
        <w:t>4    just got sent this photo from ruby #alaska as ...</w:t>
      </w:r>
      <w:r>
        <w:rPr>
          <w:rFonts w:ascii="Consolas" w:hAnsi="Consolas"/>
          <w:color w:val="006400"/>
          <w:sz w:val="18"/>
        </w:rPr>
        <w:br/>
        <w:t>5    #rockyfire update =&gt; california hwy. 20 closed...</w:t>
      </w:r>
      <w:r>
        <w:rPr>
          <w:rFonts w:ascii="Consolas" w:hAnsi="Consolas"/>
          <w:color w:val="006400"/>
          <w:sz w:val="18"/>
        </w:rPr>
        <w:br/>
        <w:t>6    #flood #disaster heavy rain causes flash flood...</w:t>
      </w:r>
      <w:r>
        <w:rPr>
          <w:rFonts w:ascii="Consolas" w:hAnsi="Consolas"/>
          <w:color w:val="006400"/>
          <w:sz w:val="18"/>
        </w:rPr>
        <w:br/>
        <w:t>7    i'm on top of the hill and i can see a fire in...</w:t>
      </w:r>
      <w:r>
        <w:rPr>
          <w:rFonts w:ascii="Consolas" w:hAnsi="Consolas"/>
          <w:color w:val="006400"/>
          <w:sz w:val="18"/>
        </w:rPr>
        <w:br/>
        <w:t>8    there's an emergency evacuation happening now ...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lastRenderedPageBreak/>
        <w:t>9    i'm afraid that the tornado is coming to our a...</w:t>
      </w:r>
      <w:r>
        <w:rPr>
          <w:rFonts w:ascii="Consolas" w:hAnsi="Consolas"/>
          <w:color w:val="006400"/>
          <w:sz w:val="18"/>
        </w:rPr>
        <w:br/>
        <w:t>Name: lowered_text, dtype: object</w:t>
      </w:r>
      <w:r>
        <w:rPr>
          <w:rFonts w:ascii="Consolas" w:hAnsi="Consolas"/>
          <w:color w:val="006400"/>
          <w:sz w:val="18"/>
        </w:rPr>
        <w:br/>
        <w:t>0    our deeds are the reason of this earthquake ma...</w:t>
      </w:r>
      <w:r>
        <w:rPr>
          <w:rFonts w:ascii="Consolas" w:hAnsi="Consolas"/>
          <w:color w:val="006400"/>
          <w:sz w:val="18"/>
        </w:rPr>
        <w:br/>
        <w:t>1                forest fire near la ronge sask canada</w:t>
      </w:r>
      <w:r>
        <w:rPr>
          <w:rFonts w:ascii="Consolas" w:hAnsi="Consolas"/>
          <w:color w:val="006400"/>
          <w:sz w:val="18"/>
        </w:rPr>
        <w:br/>
        <w:t>2    all residents asked to shelter in place are be...</w:t>
      </w:r>
      <w:r>
        <w:rPr>
          <w:rFonts w:ascii="Consolas" w:hAnsi="Consolas"/>
          <w:color w:val="006400"/>
          <w:sz w:val="18"/>
        </w:rPr>
        <w:br/>
        <w:t>3    13000 people receive wildfires evacuation orde...</w:t>
      </w:r>
      <w:r>
        <w:rPr>
          <w:rFonts w:ascii="Consolas" w:hAnsi="Consolas"/>
          <w:color w:val="006400"/>
          <w:sz w:val="18"/>
        </w:rPr>
        <w:br/>
        <w:t>4    just got sent this photo from ruby alaska as s...</w:t>
      </w:r>
      <w:r>
        <w:rPr>
          <w:rFonts w:ascii="Consolas" w:hAnsi="Consolas"/>
          <w:color w:val="006400"/>
          <w:sz w:val="18"/>
        </w:rPr>
        <w:br/>
        <w:t>5    rockyfire update  california hwy 20 closed in ...</w:t>
      </w:r>
      <w:r>
        <w:rPr>
          <w:rFonts w:ascii="Consolas" w:hAnsi="Consolas"/>
          <w:color w:val="006400"/>
          <w:sz w:val="18"/>
        </w:rPr>
        <w:br/>
        <w:t>6    flood disaster heavy rain causes flash floodin...</w:t>
      </w:r>
      <w:r>
        <w:rPr>
          <w:rFonts w:ascii="Consolas" w:hAnsi="Consolas"/>
          <w:color w:val="006400"/>
          <w:sz w:val="18"/>
        </w:rPr>
        <w:br/>
        <w:t>7    im on top of the hill and i can see a fire in ...</w:t>
      </w:r>
      <w:r>
        <w:rPr>
          <w:rFonts w:ascii="Consolas" w:hAnsi="Consolas"/>
          <w:color w:val="006400"/>
          <w:sz w:val="18"/>
        </w:rPr>
        <w:br/>
        <w:t>8    theres an emergency evacuation happening now i...</w:t>
      </w:r>
      <w:r>
        <w:rPr>
          <w:rFonts w:ascii="Consolas" w:hAnsi="Consolas"/>
          <w:color w:val="006400"/>
          <w:sz w:val="18"/>
        </w:rPr>
        <w:br/>
        <w:t>9     im afraid that the tornado is coming to our area</w:t>
      </w:r>
      <w:r>
        <w:rPr>
          <w:rFonts w:ascii="Consolas" w:hAnsi="Consolas"/>
          <w:color w:val="006400"/>
          <w:sz w:val="18"/>
        </w:rPr>
        <w:br/>
        <w:t>Name: lowered_text, dtype: object</w:t>
      </w:r>
      <w:r>
        <w:rPr>
          <w:rFonts w:ascii="Consolas" w:hAnsi="Consolas"/>
          <w:color w:val="006400"/>
          <w:sz w:val="18"/>
        </w:rPr>
        <w:br/>
      </w:r>
    </w:p>
    <w:p w14:paraId="01E9B842" w14:textId="77777777" w:rsidR="00714644" w:rsidRDefault="00714644"/>
    <w:p w14:paraId="7E4E670F" w14:textId="77777777" w:rsidR="00714644" w:rsidRDefault="00000000">
      <w:pPr>
        <w:pStyle w:val="Heading3"/>
      </w:pPr>
      <w:r>
        <w:t>Code:</w:t>
      </w:r>
    </w:p>
    <w:p w14:paraId="20D4954D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3: Removing Stopwords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nltk.corpus import stopwords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Load standard English stopwords</w:t>
      </w:r>
      <w:r>
        <w:rPr>
          <w:rFonts w:ascii="Courier New" w:hAnsi="Courier New"/>
          <w:sz w:val="18"/>
        </w:rPr>
        <w:br/>
        <w:t>stopwords_eng = stopwords.words('english')</w:t>
      </w:r>
      <w:r>
        <w:rPr>
          <w:rFonts w:ascii="Courier New" w:hAnsi="Courier New"/>
          <w:sz w:val="18"/>
        </w:rPr>
        <w:br/>
        <w:t xml:space="preserve">print(type(stopwords_eng), len(stopwords_eng)) </w:t>
      </w:r>
      <w:r>
        <w:rPr>
          <w:rFonts w:ascii="Courier New" w:hAnsi="Courier New"/>
          <w:sz w:val="18"/>
        </w:rPr>
        <w:br/>
        <w:t>print(stopwords_eng)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print(trdf["lowered_text"].head(10))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remove stopwords from a string</w:t>
      </w:r>
      <w:r>
        <w:rPr>
          <w:rFonts w:ascii="Courier New" w:hAnsi="Courier New"/>
          <w:sz w:val="18"/>
        </w:rPr>
        <w:br/>
        <w:t>def remove_stopwords(in_str):</w:t>
      </w:r>
      <w:r>
        <w:rPr>
          <w:rFonts w:ascii="Courier New" w:hAnsi="Courier New"/>
          <w:sz w:val="18"/>
        </w:rPr>
        <w:br/>
        <w:t xml:space="preserve">    return " ".join([word for word in in_str.split() if word not in stopwords_eng])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trdf['lowered_text_stop_removed'] = trdf["lowered_text"].apply(remove_stopwords)</w:t>
      </w:r>
      <w:r>
        <w:rPr>
          <w:rFonts w:ascii="Courier New" w:hAnsi="Courier New"/>
          <w:sz w:val="18"/>
        </w:rPr>
        <w:br/>
        <w:t>print(trdf["lowered_text_stop_removed"].head(10))</w:t>
      </w:r>
      <w:r>
        <w:rPr>
          <w:rFonts w:ascii="Courier New" w:hAnsi="Courier New"/>
          <w:sz w:val="18"/>
        </w:rPr>
        <w:br/>
      </w:r>
    </w:p>
    <w:p w14:paraId="16707647" w14:textId="77777777" w:rsidR="00714644" w:rsidRDefault="00000000">
      <w:pPr>
        <w:pStyle w:val="Heading3"/>
      </w:pPr>
      <w:r>
        <w:t>Output:</w:t>
      </w:r>
    </w:p>
    <w:p w14:paraId="73764A52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&lt;class 'list'&gt; 198</w:t>
      </w:r>
      <w:r>
        <w:rPr>
          <w:rFonts w:ascii="Consolas" w:hAnsi="Consolas"/>
          <w:color w:val="006400"/>
          <w:sz w:val="18"/>
        </w:rPr>
        <w:br/>
        <w:t xml:space="preserve">['a', 'about', 'above', 'after', 'again', 'against', 'ain', 'all', 'am', 'an', 'and', 'any', 'are', 'aren', "aren't", 'as', 'at', 'be', 'because', 'been', 'before', 'being', 'below', 'between', 'both', 'but', 'by', 'can', 'couldn', "couldn't", 'd', 'did', 'didn', "didn't", 'do', 'does', 'doesn', "doesn't", 'doing', 'don', "don't", 'down', 'during', 'each', 'few', 'for', 'from', 'further', 'had', 'hadn', "hadn't", 'has', 'hasn', "hasn't", 'have', 'haven', "haven't", 'having', 'he', "he'd", "he'll", 'her', 'here', 'hers', 'herself', "he's", 'him', 'himself', 'his', 'how', 'i', "i'd", 'if', "i'll", "i'm", 'in', 'into', 'is', 'isn', "isn't", 'it', "it'd", "it'll", "it's", 'its', 'itself', "i've", 'just', 'll', 'm', 'ma', 'me', 'mightn', "mightn't", 'more', 'most', 'mustn', "mustn't", 'my', 'myself', 'needn', "needn't", 'no', 'nor', 'not', 'now', 'o', 'of', 'off', 'on', 'once', 'only', 'or', 'other', 'our', 'ours', 'ourselves', 'out', 'over', 'own', 're', 's', 'same', 'shan', "shan't", 'she', "she'd", "she'll", "she's", 'should', 'shouldn', "shouldn't", "should've", 'so', 'some', 'such', 't', 'than', 'that', "that'll", 'the', 'their', 'theirs', 'them', 'themselves', 'then', 'there', 'these', 'they', "they'd", "they'll", </w:t>
      </w:r>
      <w:r>
        <w:rPr>
          <w:rFonts w:ascii="Consolas" w:hAnsi="Consolas"/>
          <w:color w:val="006400"/>
          <w:sz w:val="18"/>
        </w:rPr>
        <w:lastRenderedPageBreak/>
        <w:t>"they're", "they've", 'this', 'those', 'through', 'to', 'too', 'under', 'until', 'up', 've', 'very', 'was', 'wasn', "wasn't", 'we', "we'd", "we'll", "we're", 'were', 'weren', "weren't", "we've", 'what', 'when', 'where', 'which', 'while', 'who', 'whom', 'why', 'will', 'with', 'won', "won't", 'wouldn', "wouldn't", 'y', 'you', "you'd", "you'll", 'your', "you're", 'yours', 'yourself', 'yourselves', "you've"]</w:t>
      </w:r>
      <w:r>
        <w:rPr>
          <w:rFonts w:ascii="Consolas" w:hAnsi="Consolas"/>
          <w:color w:val="006400"/>
          <w:sz w:val="18"/>
        </w:rPr>
        <w:br/>
        <w:t>0    our deeds are the reason of this earthquake ma...</w:t>
      </w:r>
      <w:r>
        <w:rPr>
          <w:rFonts w:ascii="Consolas" w:hAnsi="Consolas"/>
          <w:color w:val="006400"/>
          <w:sz w:val="18"/>
        </w:rPr>
        <w:br/>
        <w:t>1                forest fire near la ronge sask canada</w:t>
      </w:r>
      <w:r>
        <w:rPr>
          <w:rFonts w:ascii="Consolas" w:hAnsi="Consolas"/>
          <w:color w:val="006400"/>
          <w:sz w:val="18"/>
        </w:rPr>
        <w:br/>
        <w:t>2    all residents asked to shelter in place are be...</w:t>
      </w:r>
      <w:r>
        <w:rPr>
          <w:rFonts w:ascii="Consolas" w:hAnsi="Consolas"/>
          <w:color w:val="006400"/>
          <w:sz w:val="18"/>
        </w:rPr>
        <w:br/>
        <w:t>3    13000 people receive wildfires evacuation orde...</w:t>
      </w:r>
      <w:r>
        <w:rPr>
          <w:rFonts w:ascii="Consolas" w:hAnsi="Consolas"/>
          <w:color w:val="006400"/>
          <w:sz w:val="18"/>
        </w:rPr>
        <w:br/>
        <w:t>4    just got sent this photo from ruby alaska as s...</w:t>
      </w:r>
      <w:r>
        <w:rPr>
          <w:rFonts w:ascii="Consolas" w:hAnsi="Consolas"/>
          <w:color w:val="006400"/>
          <w:sz w:val="18"/>
        </w:rPr>
        <w:br/>
        <w:t>5    rockyfire update  california hwy 20 closed in ...</w:t>
      </w:r>
      <w:r>
        <w:rPr>
          <w:rFonts w:ascii="Consolas" w:hAnsi="Consolas"/>
          <w:color w:val="006400"/>
          <w:sz w:val="18"/>
        </w:rPr>
        <w:br/>
        <w:t>6    flood disaster heavy rain causes flash floodin...</w:t>
      </w:r>
      <w:r>
        <w:rPr>
          <w:rFonts w:ascii="Consolas" w:hAnsi="Consolas"/>
          <w:color w:val="006400"/>
          <w:sz w:val="18"/>
        </w:rPr>
        <w:br/>
        <w:t>7    im on top of the hill and i can see a fire in ...</w:t>
      </w:r>
      <w:r>
        <w:rPr>
          <w:rFonts w:ascii="Consolas" w:hAnsi="Consolas"/>
          <w:color w:val="006400"/>
          <w:sz w:val="18"/>
        </w:rPr>
        <w:br/>
        <w:t>8    theres an emergency evacuation happening now i...</w:t>
      </w:r>
      <w:r>
        <w:rPr>
          <w:rFonts w:ascii="Consolas" w:hAnsi="Consolas"/>
          <w:color w:val="006400"/>
          <w:sz w:val="18"/>
        </w:rPr>
        <w:br/>
        <w:t>9     im afraid that the tornado is coming to our area</w:t>
      </w:r>
      <w:r>
        <w:rPr>
          <w:rFonts w:ascii="Consolas" w:hAnsi="Consolas"/>
          <w:color w:val="006400"/>
          <w:sz w:val="18"/>
        </w:rPr>
        <w:br/>
        <w:t>Name: lowered_text, dtype: object</w:t>
      </w:r>
      <w:r>
        <w:rPr>
          <w:rFonts w:ascii="Consolas" w:hAnsi="Consolas"/>
          <w:color w:val="006400"/>
          <w:sz w:val="18"/>
        </w:rPr>
        <w:br/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forest fire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people receive wildfires evacuation orde...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5    rockyfire update california hwy 20 closed dire...</w:t>
      </w:r>
      <w:r>
        <w:rPr>
          <w:rFonts w:ascii="Consolas" w:hAnsi="Consolas"/>
          <w:color w:val="006400"/>
          <w:sz w:val="18"/>
        </w:rPr>
        <w:br/>
        <w:t>6    flood disaster heavy rain causes flash floodin...</w:t>
      </w:r>
      <w:r>
        <w:rPr>
          <w:rFonts w:ascii="Consolas" w:hAnsi="Consolas"/>
          <w:color w:val="006400"/>
          <w:sz w:val="18"/>
        </w:rPr>
        <w:br/>
        <w:t>7                           im top hill see fire woods</w:t>
      </w:r>
      <w:r>
        <w:rPr>
          <w:rFonts w:ascii="Consolas" w:hAnsi="Consolas"/>
          <w:color w:val="006400"/>
          <w:sz w:val="18"/>
        </w:rPr>
        <w:br/>
        <w:t>8    theres emergency evacuation happening building...</w:t>
      </w:r>
      <w:r>
        <w:rPr>
          <w:rFonts w:ascii="Consolas" w:hAnsi="Consolas"/>
          <w:color w:val="006400"/>
          <w:sz w:val="18"/>
        </w:rPr>
        <w:br/>
        <w:t>9                        im afraid tornado coming area</w:t>
      </w:r>
      <w:r>
        <w:rPr>
          <w:rFonts w:ascii="Consolas" w:hAnsi="Consolas"/>
          <w:color w:val="006400"/>
          <w:sz w:val="18"/>
        </w:rPr>
        <w:br/>
        <w:t>Name: lowered_text_stop_removed, dtype: object</w:t>
      </w:r>
      <w:r>
        <w:rPr>
          <w:rFonts w:ascii="Consolas" w:hAnsi="Consolas"/>
          <w:color w:val="006400"/>
          <w:sz w:val="18"/>
        </w:rPr>
        <w:br/>
      </w:r>
    </w:p>
    <w:p w14:paraId="1C0E2566" w14:textId="77777777" w:rsidR="00714644" w:rsidRDefault="00714644"/>
    <w:p w14:paraId="65BD8C66" w14:textId="77777777" w:rsidR="00714644" w:rsidRDefault="00000000">
      <w:pPr>
        <w:pStyle w:val="Heading3"/>
      </w:pPr>
      <w:r>
        <w:t>Code:</w:t>
      </w:r>
    </w:p>
    <w:p w14:paraId="33C016CC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4: Identifying and Removing Frequent Words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collections import Counter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Count frequency of each word in the preprocessed text</w:t>
      </w:r>
      <w:r>
        <w:rPr>
          <w:rFonts w:ascii="Courier New" w:hAnsi="Courier New"/>
          <w:sz w:val="18"/>
        </w:rPr>
        <w:br/>
        <w:t>counter = Counter()</w:t>
      </w:r>
      <w:r>
        <w:rPr>
          <w:rFonts w:ascii="Courier New" w:hAnsi="Courier New"/>
          <w:sz w:val="18"/>
        </w:rPr>
        <w:br/>
        <w:t>for text in trdf["lowered_text_stop_removed"]:</w:t>
      </w:r>
      <w:r>
        <w:rPr>
          <w:rFonts w:ascii="Courier New" w:hAnsi="Courier New"/>
          <w:sz w:val="18"/>
        </w:rPr>
        <w:br/>
        <w:t xml:space="preserve">    for word in text.split():</w:t>
      </w:r>
      <w:r>
        <w:rPr>
          <w:rFonts w:ascii="Courier New" w:hAnsi="Courier New"/>
          <w:sz w:val="18"/>
        </w:rPr>
        <w:br/>
        <w:t xml:space="preserve">        counter[word] += 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Get top 10 most frequent words</w:t>
      </w:r>
      <w:r>
        <w:rPr>
          <w:rFonts w:ascii="Courier New" w:hAnsi="Courier New"/>
          <w:sz w:val="18"/>
        </w:rPr>
        <w:br/>
        <w:t>most_cmn_list = counter.most_common(10)</w:t>
      </w:r>
      <w:r>
        <w:rPr>
          <w:rFonts w:ascii="Courier New" w:hAnsi="Courier New"/>
          <w:sz w:val="18"/>
        </w:rPr>
        <w:br/>
        <w:t>print(type(most_cmn_list), most_cmn_list)  # List of (word, frequency) tuples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Extract only the words from the tuples</w:t>
      </w:r>
      <w:r>
        <w:rPr>
          <w:rFonts w:ascii="Courier New" w:hAnsi="Courier New"/>
          <w:sz w:val="18"/>
        </w:rPr>
        <w:br/>
        <w:t>most_cmn_words_list = [word for word, freq in most_cmn_list]</w:t>
      </w:r>
      <w:r>
        <w:rPr>
          <w:rFonts w:ascii="Courier New" w:hAnsi="Courier New"/>
          <w:sz w:val="18"/>
        </w:rPr>
        <w:br/>
        <w:t>print(most_cmn_words_list)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remove frequent words from a string</w:t>
      </w:r>
      <w:r>
        <w:rPr>
          <w:rFonts w:ascii="Courier New" w:hAnsi="Courier New"/>
          <w:sz w:val="18"/>
        </w:rPr>
        <w:br/>
        <w:t>def remove_frequent(in_str):</w:t>
      </w:r>
      <w:r>
        <w:rPr>
          <w:rFonts w:ascii="Courier New" w:hAnsi="Courier New"/>
          <w:sz w:val="18"/>
        </w:rPr>
        <w:br/>
        <w:t xml:space="preserve">    return " ".join([word for word in in_str.split() if word not in most_cmn_words_list])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trdf["lowered_text_stop_removed_freq_removed"] = </w:t>
      </w:r>
      <w:r>
        <w:rPr>
          <w:rFonts w:ascii="Courier New" w:hAnsi="Courier New"/>
          <w:sz w:val="18"/>
        </w:rPr>
        <w:lastRenderedPageBreak/>
        <w:t>trdf['lowered_text_stop_removed'].apply(remove_frequent)</w:t>
      </w:r>
      <w:r>
        <w:rPr>
          <w:rFonts w:ascii="Courier New" w:hAnsi="Courier New"/>
          <w:sz w:val="18"/>
        </w:rPr>
        <w:br/>
        <w:t>print(trdf["lowered_text_stop_removed_freq_removed"].head(10))</w:t>
      </w:r>
      <w:r>
        <w:rPr>
          <w:rFonts w:ascii="Courier New" w:hAnsi="Courier New"/>
          <w:sz w:val="18"/>
        </w:rPr>
        <w:br/>
      </w:r>
    </w:p>
    <w:p w14:paraId="6B375F9B" w14:textId="77777777" w:rsidR="00714644" w:rsidRDefault="00000000">
      <w:pPr>
        <w:pStyle w:val="Heading3"/>
      </w:pPr>
      <w:r>
        <w:t>Output:</w:t>
      </w:r>
    </w:p>
    <w:p w14:paraId="465BB2CC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&lt;class 'list'&gt; [('like', 345), ('im', 299), ('amp', 298), ('fire', 250), ('get', 229), ('new', 224), ('via', 220), ('people', 196), ('one', 193), ('news', 193)]</w:t>
      </w:r>
      <w:r>
        <w:rPr>
          <w:rFonts w:ascii="Consolas" w:hAnsi="Consolas"/>
          <w:color w:val="006400"/>
          <w:sz w:val="18"/>
        </w:rPr>
        <w:br/>
        <w:t>['like', 'im', 'amp', 'fire', 'get', 'new', 'via', 'people', 'one', 'news']</w:t>
      </w:r>
      <w:r>
        <w:rPr>
          <w:rFonts w:ascii="Consolas" w:hAnsi="Consolas"/>
          <w:color w:val="006400"/>
          <w:sz w:val="18"/>
        </w:rPr>
        <w:br/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     forest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receive wildfires evacuation orders cali...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5    rockyfire update california hwy 20 closed dire...</w:t>
      </w:r>
      <w:r>
        <w:rPr>
          <w:rFonts w:ascii="Consolas" w:hAnsi="Consolas"/>
          <w:color w:val="006400"/>
          <w:sz w:val="18"/>
        </w:rPr>
        <w:br/>
        <w:t>6    flood disaster heavy rain causes flash floodin...</w:t>
      </w:r>
      <w:r>
        <w:rPr>
          <w:rFonts w:ascii="Consolas" w:hAnsi="Consolas"/>
          <w:color w:val="006400"/>
          <w:sz w:val="18"/>
        </w:rPr>
        <w:br/>
        <w:t>7                                   top hill see woods</w:t>
      </w:r>
      <w:r>
        <w:rPr>
          <w:rFonts w:ascii="Consolas" w:hAnsi="Consolas"/>
          <w:color w:val="006400"/>
          <w:sz w:val="18"/>
        </w:rPr>
        <w:br/>
        <w:t>8    theres emergency evacuation happening building...</w:t>
      </w:r>
      <w:r>
        <w:rPr>
          <w:rFonts w:ascii="Consolas" w:hAnsi="Consolas"/>
          <w:color w:val="006400"/>
          <w:sz w:val="18"/>
        </w:rPr>
        <w:br/>
        <w:t>9                           afraid tornado coming area</w:t>
      </w:r>
      <w:r>
        <w:rPr>
          <w:rFonts w:ascii="Consolas" w:hAnsi="Consolas"/>
          <w:color w:val="006400"/>
          <w:sz w:val="18"/>
        </w:rPr>
        <w:br/>
        <w:t>Name: lowered_text_stop_removed_freq_removed, dtype: object</w:t>
      </w:r>
      <w:r>
        <w:rPr>
          <w:rFonts w:ascii="Consolas" w:hAnsi="Consolas"/>
          <w:color w:val="006400"/>
          <w:sz w:val="18"/>
        </w:rPr>
        <w:br/>
      </w:r>
    </w:p>
    <w:p w14:paraId="46E70EC1" w14:textId="77777777" w:rsidR="00714644" w:rsidRDefault="00714644"/>
    <w:p w14:paraId="292DE95E" w14:textId="77777777" w:rsidR="00714644" w:rsidRDefault="00000000">
      <w:pPr>
        <w:pStyle w:val="Heading3"/>
      </w:pPr>
      <w:r>
        <w:t>Code:</w:t>
      </w:r>
    </w:p>
    <w:p w14:paraId="615E7A29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5: Identifying and Removing Rare Words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Get the 10 least frequent (rarest) words</w:t>
      </w:r>
      <w:r>
        <w:rPr>
          <w:rFonts w:ascii="Courier New" w:hAnsi="Courier New"/>
          <w:sz w:val="18"/>
        </w:rPr>
        <w:br/>
        <w:t>most_rare_list = counter.most_common()[-10:]</w:t>
      </w:r>
      <w:r>
        <w:rPr>
          <w:rFonts w:ascii="Courier New" w:hAnsi="Courier New"/>
          <w:sz w:val="18"/>
        </w:rPr>
        <w:br/>
        <w:t>most_rare_words = [word for word, freq in most_rare_list]</w:t>
      </w:r>
      <w:r>
        <w:rPr>
          <w:rFonts w:ascii="Courier New" w:hAnsi="Courier New"/>
          <w:sz w:val="18"/>
        </w:rPr>
        <w:br/>
        <w:t>print(most_rare_words)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remove rare words from a string</w:t>
      </w:r>
      <w:r>
        <w:rPr>
          <w:rFonts w:ascii="Courier New" w:hAnsi="Courier New"/>
          <w:sz w:val="18"/>
        </w:rPr>
        <w:br/>
        <w:t>def remove_rare(in_text):</w:t>
      </w:r>
      <w:r>
        <w:rPr>
          <w:rFonts w:ascii="Courier New" w:hAnsi="Courier New"/>
          <w:sz w:val="18"/>
        </w:rPr>
        <w:br/>
        <w:t xml:space="preserve">    return " ".join([word for word in in_text.split() if word not in most_rare_words])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trdf["lowered_stop_freq_rare_removed"] = trdf["lowered_text_stop_removed_freq_removed"].apply(remove_rare)</w:t>
      </w:r>
      <w:r>
        <w:rPr>
          <w:rFonts w:ascii="Courier New" w:hAnsi="Courier New"/>
          <w:sz w:val="18"/>
        </w:rPr>
        <w:br/>
        <w:t>print(trdf["lowered_stop_freq_rare_removed"].head(10))</w:t>
      </w:r>
    </w:p>
    <w:p w14:paraId="00816DE3" w14:textId="77777777" w:rsidR="00714644" w:rsidRDefault="00000000">
      <w:pPr>
        <w:pStyle w:val="Heading3"/>
      </w:pPr>
      <w:r>
        <w:t>Output:</w:t>
      </w:r>
    </w:p>
    <w:p w14:paraId="00613BAA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['httptcofa3fcnln86', '9km', 'httptco5uecmcv2pk', 'forney', 'developing', 'symptoms', 'httptcorqkk15uhey', 'httptconf4iculoje', 'httptcostfmbbzfb5', 'httptcoymy4rskq3d']</w:t>
      </w:r>
      <w:r>
        <w:rPr>
          <w:rFonts w:ascii="Consolas" w:hAnsi="Consolas"/>
          <w:color w:val="006400"/>
          <w:sz w:val="18"/>
        </w:rPr>
        <w:br/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     forest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receive wildfires evacuation orders cali...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5    rockyfire update california hwy 20 closed dire...</w:t>
      </w:r>
      <w:r>
        <w:rPr>
          <w:rFonts w:ascii="Consolas" w:hAnsi="Consolas"/>
          <w:color w:val="006400"/>
          <w:sz w:val="18"/>
        </w:rPr>
        <w:br/>
        <w:t>6    flood disaster heavy rain causes flash floodin...</w:t>
      </w:r>
      <w:r>
        <w:rPr>
          <w:rFonts w:ascii="Consolas" w:hAnsi="Consolas"/>
          <w:color w:val="006400"/>
          <w:sz w:val="18"/>
        </w:rPr>
        <w:br/>
        <w:t>7                                   top hill see woods</w:t>
      </w:r>
      <w:r>
        <w:rPr>
          <w:rFonts w:ascii="Consolas" w:hAnsi="Consolas"/>
          <w:color w:val="006400"/>
          <w:sz w:val="18"/>
        </w:rPr>
        <w:br/>
        <w:t>8    theres emergency evacuation happening building...</w:t>
      </w:r>
      <w:r>
        <w:rPr>
          <w:rFonts w:ascii="Consolas" w:hAnsi="Consolas"/>
          <w:color w:val="006400"/>
          <w:sz w:val="18"/>
        </w:rPr>
        <w:br/>
        <w:t>9                           afraid tornado coming area</w:t>
      </w:r>
      <w:r>
        <w:rPr>
          <w:rFonts w:ascii="Consolas" w:hAnsi="Consolas"/>
          <w:color w:val="006400"/>
          <w:sz w:val="18"/>
        </w:rPr>
        <w:br/>
        <w:t>Name: lowered_stop_freq_rare_removed, dtype: object</w:t>
      </w:r>
      <w:r>
        <w:rPr>
          <w:rFonts w:ascii="Consolas" w:hAnsi="Consolas"/>
          <w:color w:val="006400"/>
          <w:sz w:val="18"/>
        </w:rPr>
        <w:br/>
      </w:r>
    </w:p>
    <w:p w14:paraId="2D3AA3F4" w14:textId="77777777" w:rsidR="00714644" w:rsidRDefault="00714644"/>
    <w:p w14:paraId="3DB099A6" w14:textId="77777777" w:rsidR="00714644" w:rsidRDefault="00000000">
      <w:pPr>
        <w:pStyle w:val="Heading3"/>
      </w:pPr>
      <w:r>
        <w:t>Code:</w:t>
      </w:r>
    </w:p>
    <w:p w14:paraId="3B0346C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6: Stemming using PorterStemmer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nltk.stem.porter import PorterStemmer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Initialize the PorterStemmer</w:t>
      </w:r>
      <w:r>
        <w:rPr>
          <w:rFonts w:ascii="Courier New" w:hAnsi="Courier New"/>
          <w:sz w:val="18"/>
        </w:rPr>
        <w:br/>
        <w:t>stemmer = PorterStemmer()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print(trdf["lowered_stop_freq_rare_removed"].head(5))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apply stemming on each word in a string</w:t>
      </w:r>
      <w:r>
        <w:rPr>
          <w:rFonts w:ascii="Courier New" w:hAnsi="Courier New"/>
          <w:sz w:val="18"/>
        </w:rPr>
        <w:br/>
        <w:t>def do_stemming(in_str):</w:t>
      </w:r>
      <w:r>
        <w:rPr>
          <w:rFonts w:ascii="Courier New" w:hAnsi="Courier New"/>
          <w:sz w:val="18"/>
        </w:rPr>
        <w:br/>
        <w:t xml:space="preserve">    return " ".join([stemmer.stem(word) for word in in_str.split()])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trdf["Stemmed"] = trdf["lowered_stop_freq_rare_removed"].apply(do_stemming)</w:t>
      </w:r>
      <w:r>
        <w:rPr>
          <w:rFonts w:ascii="Courier New" w:hAnsi="Courier New"/>
          <w:sz w:val="18"/>
        </w:rPr>
        <w:br/>
        <w:t>print(trdf["Stemmed"].head(5))</w:t>
      </w:r>
      <w:r>
        <w:rPr>
          <w:rFonts w:ascii="Courier New" w:hAnsi="Courier New"/>
          <w:sz w:val="18"/>
        </w:rPr>
        <w:br/>
      </w:r>
    </w:p>
    <w:p w14:paraId="07BE1E9A" w14:textId="77777777" w:rsidR="00714644" w:rsidRDefault="00000000">
      <w:pPr>
        <w:pStyle w:val="Heading3"/>
      </w:pPr>
      <w:r>
        <w:t>Output:</w:t>
      </w:r>
    </w:p>
    <w:p w14:paraId="23A8AE2C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     forest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receive wildfires evacuation orders cali...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Name: lowered_stop_freq_rare_removed, dtype: object</w:t>
      </w:r>
      <w:r>
        <w:rPr>
          <w:rFonts w:ascii="Consolas" w:hAnsi="Consolas"/>
          <w:color w:val="006400"/>
          <w:sz w:val="18"/>
        </w:rPr>
        <w:br/>
        <w:t>0            deed reason earthquak may allah forgiv us</w:t>
      </w:r>
      <w:r>
        <w:rPr>
          <w:rFonts w:ascii="Consolas" w:hAnsi="Consolas"/>
          <w:color w:val="006400"/>
          <w:sz w:val="18"/>
        </w:rPr>
        <w:br/>
        <w:t>1                      forest near la rong sask canada</w:t>
      </w:r>
      <w:r>
        <w:rPr>
          <w:rFonts w:ascii="Consolas" w:hAnsi="Consolas"/>
          <w:color w:val="006400"/>
          <w:sz w:val="18"/>
        </w:rPr>
        <w:br/>
        <w:t>2    resid ask shelter place notifi offic evacu she...</w:t>
      </w:r>
      <w:r>
        <w:rPr>
          <w:rFonts w:ascii="Consolas" w:hAnsi="Consolas"/>
          <w:color w:val="006400"/>
          <w:sz w:val="18"/>
        </w:rPr>
        <w:br/>
        <w:t>3          13000 receiv wildfir evacu order california</w:t>
      </w:r>
      <w:r>
        <w:rPr>
          <w:rFonts w:ascii="Consolas" w:hAnsi="Consolas"/>
          <w:color w:val="006400"/>
          <w:sz w:val="18"/>
        </w:rPr>
        <w:br/>
        <w:t>4    got sent photo rubi alaska smoke wildfir pour ...</w:t>
      </w:r>
      <w:r>
        <w:rPr>
          <w:rFonts w:ascii="Consolas" w:hAnsi="Consolas"/>
          <w:color w:val="006400"/>
          <w:sz w:val="18"/>
        </w:rPr>
        <w:br/>
        <w:t>Name: Stemmed, dtype: object</w:t>
      </w:r>
      <w:r>
        <w:rPr>
          <w:rFonts w:ascii="Consolas" w:hAnsi="Consolas"/>
          <w:color w:val="006400"/>
          <w:sz w:val="18"/>
        </w:rPr>
        <w:br/>
      </w:r>
    </w:p>
    <w:p w14:paraId="192E989E" w14:textId="77777777" w:rsidR="00714644" w:rsidRDefault="00714644"/>
    <w:p w14:paraId="2BA19594" w14:textId="77777777" w:rsidR="00714644" w:rsidRDefault="00000000">
      <w:pPr>
        <w:pStyle w:val="Heading3"/>
      </w:pPr>
      <w:r>
        <w:t>Code:</w:t>
      </w:r>
    </w:p>
    <w:p w14:paraId="70F420BC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</w:t>
      </w:r>
      <w:r>
        <w:rPr>
          <w:rFonts w:ascii="Courier New" w:hAnsi="Courier New"/>
          <w:sz w:val="18"/>
        </w:rPr>
        <w:br/>
        <w:t># Step 7: Stemming using SnowballStemmer</w:t>
      </w:r>
      <w:r>
        <w:rPr>
          <w:rFonts w:ascii="Courier New" w:hAnsi="Courier New"/>
          <w:sz w:val="18"/>
        </w:rPr>
        <w:br/>
        <w:t># 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nltk.stem.snowball import SnowballStemmer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Show supported languages</w:t>
      </w:r>
      <w:r>
        <w:rPr>
          <w:rFonts w:ascii="Courier New" w:hAnsi="Courier New"/>
          <w:sz w:val="18"/>
        </w:rPr>
        <w:br/>
        <w:t>print(SnowballStemmer.languages)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Initialize SnowballStemmer for English</w:t>
      </w:r>
      <w:r>
        <w:rPr>
          <w:rFonts w:ascii="Courier New" w:hAnsi="Courier New"/>
          <w:sz w:val="18"/>
        </w:rPr>
        <w:br/>
        <w:t>stemmer_sb = SnowballStemmer(language='english')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print(trdf["lowered_stop_freq_rare_removed"].head(5))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apply Snowball stemming</w:t>
      </w:r>
      <w:r>
        <w:rPr>
          <w:rFonts w:ascii="Courier New" w:hAnsi="Courier New"/>
          <w:sz w:val="18"/>
        </w:rPr>
        <w:br/>
        <w:t>def do_stemming_sb(in_str):</w:t>
      </w:r>
      <w:r>
        <w:rPr>
          <w:rFonts w:ascii="Courier New" w:hAnsi="Courier New"/>
          <w:sz w:val="18"/>
        </w:rPr>
        <w:br/>
        <w:t xml:space="preserve">    return " ".join([stemmer_sb.stem(word) for word in in_str.split()])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>trdf["Stemmed_sb"] = trdf["lowered_stop_freq_rare_removed"].apply(do_stemming_sb)</w:t>
      </w:r>
      <w:r>
        <w:rPr>
          <w:rFonts w:ascii="Courier New" w:hAnsi="Courier New"/>
          <w:sz w:val="18"/>
        </w:rPr>
        <w:br/>
        <w:t>print(trdf["Stemmed_sb"].head(5))</w:t>
      </w:r>
      <w:r>
        <w:rPr>
          <w:rFonts w:ascii="Courier New" w:hAnsi="Courier New"/>
          <w:sz w:val="18"/>
        </w:rPr>
        <w:br/>
      </w:r>
    </w:p>
    <w:p w14:paraId="6098C18F" w14:textId="77777777" w:rsidR="00714644" w:rsidRDefault="00000000">
      <w:pPr>
        <w:pStyle w:val="Heading3"/>
      </w:pPr>
      <w:r>
        <w:t>Output:</w:t>
      </w:r>
    </w:p>
    <w:p w14:paraId="5F466F20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('arabic', 'danish', 'dutch', 'english', 'finnish', 'french', 'german', 'hungarian', 'italian', 'norwegian', 'porter', 'portuguese', 'romanian', 'russian', 'spanish', 'swedish')</w:t>
      </w:r>
      <w:r>
        <w:rPr>
          <w:rFonts w:ascii="Consolas" w:hAnsi="Consolas"/>
          <w:color w:val="006400"/>
          <w:sz w:val="18"/>
        </w:rPr>
        <w:br/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     forest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receive wildfires evacuation orders cali...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Name: lowered_stop_freq_rare_removed, dtype: object</w:t>
      </w:r>
      <w:r>
        <w:rPr>
          <w:rFonts w:ascii="Consolas" w:hAnsi="Consolas"/>
          <w:color w:val="006400"/>
          <w:sz w:val="18"/>
        </w:rPr>
        <w:br/>
        <w:t>0            deed reason earthquak may allah forgiv us</w:t>
      </w:r>
      <w:r>
        <w:rPr>
          <w:rFonts w:ascii="Consolas" w:hAnsi="Consolas"/>
          <w:color w:val="006400"/>
          <w:sz w:val="18"/>
        </w:rPr>
        <w:br/>
        <w:t>1                      forest near la rong sask canada</w:t>
      </w:r>
      <w:r>
        <w:rPr>
          <w:rFonts w:ascii="Consolas" w:hAnsi="Consolas"/>
          <w:color w:val="006400"/>
          <w:sz w:val="18"/>
        </w:rPr>
        <w:br/>
        <w:t>2    resid ask shelter place notifi offic evacu she...</w:t>
      </w:r>
      <w:r>
        <w:rPr>
          <w:rFonts w:ascii="Consolas" w:hAnsi="Consolas"/>
          <w:color w:val="006400"/>
          <w:sz w:val="18"/>
        </w:rPr>
        <w:br/>
        <w:t>3          13000 receiv wildfir evacu order california</w:t>
      </w:r>
      <w:r>
        <w:rPr>
          <w:rFonts w:ascii="Consolas" w:hAnsi="Consolas"/>
          <w:color w:val="006400"/>
          <w:sz w:val="18"/>
        </w:rPr>
        <w:br/>
        <w:t>4    got sent photo rubi alaska smoke wildfir pour ...</w:t>
      </w:r>
      <w:r>
        <w:rPr>
          <w:rFonts w:ascii="Consolas" w:hAnsi="Consolas"/>
          <w:color w:val="006400"/>
          <w:sz w:val="18"/>
        </w:rPr>
        <w:br/>
        <w:t>Name: Stemmed_sb, dtype: object</w:t>
      </w:r>
      <w:r>
        <w:rPr>
          <w:rFonts w:ascii="Consolas" w:hAnsi="Consolas"/>
          <w:color w:val="006400"/>
          <w:sz w:val="18"/>
        </w:rPr>
        <w:br/>
      </w:r>
    </w:p>
    <w:p w14:paraId="2C221936" w14:textId="77777777" w:rsidR="00714644" w:rsidRDefault="00714644"/>
    <w:p w14:paraId="332DE663" w14:textId="77777777" w:rsidR="00714644" w:rsidRDefault="00000000">
      <w:pPr>
        <w:pStyle w:val="Heading3"/>
      </w:pPr>
      <w:r>
        <w:t>Code:</w:t>
      </w:r>
    </w:p>
    <w:p w14:paraId="02EC3F88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</w:t>
      </w:r>
      <w:r>
        <w:rPr>
          <w:rFonts w:ascii="Courier New" w:hAnsi="Courier New"/>
          <w:sz w:val="18"/>
        </w:rPr>
        <w:br/>
        <w:t># Step 8: LEMMATIZATION</w:t>
      </w:r>
      <w:r>
        <w:rPr>
          <w:rFonts w:ascii="Courier New" w:hAnsi="Courier New"/>
          <w:sz w:val="18"/>
        </w:rPr>
        <w:br/>
        <w:t># 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Lemmatization reduces words to their base or dictionary form (lemma),</w:t>
      </w:r>
      <w:r>
        <w:rPr>
          <w:rFonts w:ascii="Courier New" w:hAnsi="Courier New"/>
          <w:sz w:val="18"/>
        </w:rPr>
        <w:br/>
        <w:t># and unlike stemming, it always returns a valid word.</w:t>
      </w:r>
      <w:r>
        <w:rPr>
          <w:rFonts w:ascii="Courier New" w:hAnsi="Courier New"/>
          <w:sz w:val="18"/>
        </w:rPr>
        <w:br/>
        <w:t># It may be slower but often more accurate than stemming.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nltk.stem import WordNetLemmatizer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an instance of WordNetLemmatizer</w:t>
      </w:r>
      <w:r>
        <w:rPr>
          <w:rFonts w:ascii="Courier New" w:hAnsi="Courier New"/>
          <w:sz w:val="18"/>
        </w:rPr>
        <w:br/>
        <w:t>lem = WordNetLemmatizer()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print(trdf["lowered_stop_freq_rare_removed"].head(5))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Define a function to apply lemmatization to each word in a string</w:t>
      </w:r>
      <w:r>
        <w:rPr>
          <w:rFonts w:ascii="Courier New" w:hAnsi="Courier New"/>
          <w:sz w:val="18"/>
        </w:rPr>
        <w:br/>
        <w:t>def do_lemmatizing(in_str):</w:t>
      </w:r>
      <w:r>
        <w:rPr>
          <w:rFonts w:ascii="Courier New" w:hAnsi="Courier New"/>
          <w:sz w:val="18"/>
        </w:rPr>
        <w:br/>
        <w:t xml:space="preserve">    new_str = ""</w:t>
      </w:r>
      <w:r>
        <w:rPr>
          <w:rFonts w:ascii="Courier New" w:hAnsi="Courier New"/>
          <w:sz w:val="18"/>
        </w:rPr>
        <w:br/>
        <w:t xml:space="preserve">    for word in in_str.split():</w:t>
      </w:r>
      <w:r>
        <w:rPr>
          <w:rFonts w:ascii="Courier New" w:hAnsi="Courier New"/>
          <w:sz w:val="18"/>
        </w:rPr>
        <w:br/>
        <w:t xml:space="preserve">        new_str = new_str + lem.lemmatize(word) + " "</w:t>
      </w:r>
      <w:r>
        <w:rPr>
          <w:rFonts w:ascii="Courier New" w:hAnsi="Courier New"/>
          <w:sz w:val="18"/>
        </w:rPr>
        <w:br/>
        <w:t xml:space="preserve">    return new_str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trdf["Lemmatized"] = trdf["lowered_stop_freq_rare_removed"].apply(lambda x: do_lemmatizing(x))</w:t>
      </w:r>
      <w:r>
        <w:rPr>
          <w:rFonts w:ascii="Courier New" w:hAnsi="Courier New"/>
          <w:sz w:val="18"/>
        </w:rPr>
        <w:br/>
        <w:t>print(trdf["Lemmatized"].head(5))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Check for any missing values in the new lemmatized column</w:t>
      </w:r>
      <w:r>
        <w:rPr>
          <w:rFonts w:ascii="Courier New" w:hAnsi="Courier New"/>
          <w:sz w:val="18"/>
        </w:rPr>
        <w:br/>
        <w:t>print(trdf["Lemmatized"].isnull().sum())</w:t>
      </w:r>
      <w:r>
        <w:rPr>
          <w:rFonts w:ascii="Courier New" w:hAnsi="Courier New"/>
          <w:sz w:val="18"/>
        </w:rPr>
        <w:br/>
      </w:r>
    </w:p>
    <w:p w14:paraId="3C4DF689" w14:textId="77777777" w:rsidR="00714644" w:rsidRDefault="00000000">
      <w:pPr>
        <w:pStyle w:val="Heading3"/>
      </w:pPr>
      <w:r>
        <w:lastRenderedPageBreak/>
        <w:t>Output:</w:t>
      </w:r>
    </w:p>
    <w:p w14:paraId="15F7AD1B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0         deeds reason earthquake may allah forgive us</w:t>
      </w:r>
      <w:r>
        <w:rPr>
          <w:rFonts w:ascii="Consolas" w:hAnsi="Consolas"/>
          <w:color w:val="006400"/>
          <w:sz w:val="18"/>
        </w:rPr>
        <w:br/>
        <w:t>1                     forest near la ronge sask canada</w:t>
      </w:r>
      <w:r>
        <w:rPr>
          <w:rFonts w:ascii="Consolas" w:hAnsi="Consolas"/>
          <w:color w:val="006400"/>
          <w:sz w:val="18"/>
        </w:rPr>
        <w:br/>
        <w:t>2    residents asked shelter place notified officer...</w:t>
      </w:r>
      <w:r>
        <w:rPr>
          <w:rFonts w:ascii="Consolas" w:hAnsi="Consolas"/>
          <w:color w:val="006400"/>
          <w:sz w:val="18"/>
        </w:rPr>
        <w:br/>
        <w:t>3    13000 receive wildfires evacuation orders cali...</w:t>
      </w:r>
      <w:r>
        <w:rPr>
          <w:rFonts w:ascii="Consolas" w:hAnsi="Consolas"/>
          <w:color w:val="006400"/>
          <w:sz w:val="18"/>
        </w:rPr>
        <w:br/>
        <w:t>4    got sent photo ruby alaska smoke wildfires pou...</w:t>
      </w:r>
      <w:r>
        <w:rPr>
          <w:rFonts w:ascii="Consolas" w:hAnsi="Consolas"/>
          <w:color w:val="006400"/>
          <w:sz w:val="18"/>
        </w:rPr>
        <w:br/>
        <w:t>Name: lowered_stop_freq_rare_removed, dtype: object</w:t>
      </w:r>
      <w:r>
        <w:rPr>
          <w:rFonts w:ascii="Consolas" w:hAnsi="Consolas"/>
          <w:color w:val="006400"/>
          <w:sz w:val="18"/>
        </w:rPr>
        <w:br/>
        <w:t xml:space="preserve">0          deed reason earthquake may allah forgive u </w:t>
      </w:r>
      <w:r>
        <w:rPr>
          <w:rFonts w:ascii="Consolas" w:hAnsi="Consolas"/>
          <w:color w:val="006400"/>
          <w:sz w:val="18"/>
        </w:rPr>
        <w:br/>
        <w:t xml:space="preserve">1                    forest near la ronge sask canada </w:t>
      </w:r>
      <w:r>
        <w:rPr>
          <w:rFonts w:ascii="Consolas" w:hAnsi="Consolas"/>
          <w:color w:val="006400"/>
          <w:sz w:val="18"/>
        </w:rPr>
        <w:br/>
        <w:t>2    resident asked shelter place notified officer ...</w:t>
      </w:r>
      <w:r>
        <w:rPr>
          <w:rFonts w:ascii="Consolas" w:hAnsi="Consolas"/>
          <w:color w:val="006400"/>
          <w:sz w:val="18"/>
        </w:rPr>
        <w:br/>
        <w:t>3    13000 receive wildfire evacuation order califo...</w:t>
      </w:r>
      <w:r>
        <w:rPr>
          <w:rFonts w:ascii="Consolas" w:hAnsi="Consolas"/>
          <w:color w:val="006400"/>
          <w:sz w:val="18"/>
        </w:rPr>
        <w:br/>
        <w:t>4    got sent photo ruby alaska smoke wildfire pour...</w:t>
      </w:r>
      <w:r>
        <w:rPr>
          <w:rFonts w:ascii="Consolas" w:hAnsi="Consolas"/>
          <w:color w:val="006400"/>
          <w:sz w:val="18"/>
        </w:rPr>
        <w:br/>
        <w:t>Name: Lemmatized, dtype: object</w:t>
      </w:r>
      <w:r>
        <w:rPr>
          <w:rFonts w:ascii="Consolas" w:hAnsi="Consolas"/>
          <w:color w:val="006400"/>
          <w:sz w:val="18"/>
        </w:rPr>
        <w:br/>
        <w:t>0</w:t>
      </w:r>
      <w:r>
        <w:rPr>
          <w:rFonts w:ascii="Consolas" w:hAnsi="Consolas"/>
          <w:color w:val="006400"/>
          <w:sz w:val="18"/>
        </w:rPr>
        <w:br/>
      </w:r>
    </w:p>
    <w:p w14:paraId="59B8AC4A" w14:textId="77777777" w:rsidR="00714644" w:rsidRDefault="00714644"/>
    <w:p w14:paraId="1CB677AA" w14:textId="77777777" w:rsidR="00714644" w:rsidRDefault="00000000">
      <w:pPr>
        <w:pStyle w:val="Heading3"/>
      </w:pPr>
      <w:r>
        <w:t>Code:</w:t>
      </w:r>
    </w:p>
    <w:p w14:paraId="1F197400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</w:t>
      </w:r>
      <w:r>
        <w:rPr>
          <w:rFonts w:ascii="Courier New" w:hAnsi="Courier New"/>
          <w:sz w:val="18"/>
        </w:rPr>
        <w:br/>
        <w:t># Step 9: LEMMATIZATION WITH POS TAGGING</w:t>
      </w:r>
      <w:r>
        <w:rPr>
          <w:rFonts w:ascii="Courier New" w:hAnsi="Courier New"/>
          <w:sz w:val="18"/>
        </w:rPr>
        <w:br/>
        <w:t># 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Lemmatizing with Part-of-Speech (POS) tags leads to more accurate results,</w:t>
      </w:r>
      <w:r>
        <w:rPr>
          <w:rFonts w:ascii="Courier New" w:hAnsi="Courier New"/>
          <w:sz w:val="18"/>
        </w:rPr>
        <w:br/>
        <w:t># because it tells the lemmatizer whether a word is a noun, verb, adjective, or adverb.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nltk.corpus import wordnet</w:t>
      </w:r>
      <w:r>
        <w:rPr>
          <w:rFonts w:ascii="Courier New" w:hAnsi="Courier New"/>
          <w:sz w:val="18"/>
        </w:rPr>
        <w:br/>
        <w:t>from nltk import pos_tag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Map NLTK POS tags (first letter) to WordNet POS constants</w:t>
      </w:r>
      <w:r>
        <w:rPr>
          <w:rFonts w:ascii="Courier New" w:hAnsi="Courier New"/>
          <w:sz w:val="18"/>
        </w:rPr>
        <w:br/>
        <w:t>wordnet_map = {</w:t>
      </w:r>
      <w:r>
        <w:rPr>
          <w:rFonts w:ascii="Courier New" w:hAnsi="Courier New"/>
          <w:sz w:val="18"/>
        </w:rPr>
        <w:br/>
        <w:t xml:space="preserve">    "N": wordnet.NOUN,</w:t>
      </w:r>
      <w:r>
        <w:rPr>
          <w:rFonts w:ascii="Courier New" w:hAnsi="Courier New"/>
          <w:sz w:val="18"/>
        </w:rPr>
        <w:br/>
        <w:t xml:space="preserve">    "V": wordnet.VERB,</w:t>
      </w:r>
      <w:r>
        <w:rPr>
          <w:rFonts w:ascii="Courier New" w:hAnsi="Courier New"/>
          <w:sz w:val="18"/>
        </w:rPr>
        <w:br/>
        <w:t xml:space="preserve">    "J": wordnet.ADJ,</w:t>
      </w:r>
      <w:r>
        <w:rPr>
          <w:rFonts w:ascii="Courier New" w:hAnsi="Courier New"/>
          <w:sz w:val="18"/>
        </w:rPr>
        <w:br/>
        <w:t xml:space="preserve">    "R": wordnet.ADV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Preview POS tagging for the first cleaned sentence</w:t>
      </w:r>
      <w:r>
        <w:rPr>
          <w:rFonts w:ascii="Courier New" w:hAnsi="Courier New"/>
          <w:sz w:val="18"/>
        </w:rPr>
        <w:br/>
        <w:t>pos_tagged_text = pos_tag(trdf.loc[0, "lowered_stop_freq_rare_removed"].split())</w:t>
      </w:r>
      <w:r>
        <w:rPr>
          <w:rFonts w:ascii="Courier New" w:hAnsi="Courier New"/>
          <w:sz w:val="18"/>
        </w:rPr>
        <w:br/>
        <w:t>print(type(pos_tagged_text))  # should be a list</w:t>
      </w:r>
      <w:r>
        <w:rPr>
          <w:rFonts w:ascii="Courier New" w:hAnsi="Courier New"/>
          <w:sz w:val="18"/>
        </w:rPr>
        <w:br/>
        <w:t>print(pos_tagged_text)        # list of (word, POS tag) tuples</w:t>
      </w:r>
      <w:r>
        <w:rPr>
          <w:rFonts w:ascii="Courier New" w:hAnsi="Courier New"/>
          <w:sz w:val="18"/>
        </w:rPr>
        <w:br/>
        <w:t>print(pos_tagged_text[0])     # first tuple</w:t>
      </w:r>
      <w:r>
        <w:rPr>
          <w:rFonts w:ascii="Courier New" w:hAnsi="Courier New"/>
          <w:sz w:val="18"/>
        </w:rPr>
        <w:br/>
        <w:t>print(pos_tagged_text[0][1][0])  # first letter of POS tag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Define a function to lemmatize a sentence using POS-aware logic</w:t>
      </w:r>
      <w:r>
        <w:rPr>
          <w:rFonts w:ascii="Courier New" w:hAnsi="Courier New"/>
          <w:sz w:val="18"/>
        </w:rPr>
        <w:br/>
        <w:t>def do_lemmatizing_with_POS(in_str):</w:t>
      </w:r>
      <w:r>
        <w:rPr>
          <w:rFonts w:ascii="Courier New" w:hAnsi="Courier New"/>
          <w:sz w:val="18"/>
        </w:rPr>
        <w:br/>
        <w:t xml:space="preserve">    new_str = ""</w:t>
      </w:r>
      <w:r>
        <w:rPr>
          <w:rFonts w:ascii="Courier New" w:hAnsi="Courier New"/>
          <w:sz w:val="18"/>
        </w:rPr>
        <w:br/>
        <w:t xml:space="preserve">    for word, tag in pos_tag(in_str.split()):</w:t>
      </w:r>
      <w:r>
        <w:rPr>
          <w:rFonts w:ascii="Courier New" w:hAnsi="Courier New"/>
          <w:sz w:val="18"/>
        </w:rPr>
        <w:br/>
        <w:t xml:space="preserve">        pos = wordnet_map.get(tag[0], wordnet.NOUN)  # Default to NOUN</w:t>
      </w:r>
      <w:r>
        <w:rPr>
          <w:rFonts w:ascii="Courier New" w:hAnsi="Courier New"/>
          <w:sz w:val="18"/>
        </w:rPr>
        <w:br/>
        <w:t xml:space="preserve">        new_str += lem.lemmatize(word, pos) + " "</w:t>
      </w:r>
      <w:r>
        <w:rPr>
          <w:rFonts w:ascii="Courier New" w:hAnsi="Courier New"/>
          <w:sz w:val="18"/>
        </w:rPr>
        <w:br/>
        <w:t xml:space="preserve">    return new_str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Apply POS-based lemmatization</w:t>
      </w:r>
      <w:r>
        <w:rPr>
          <w:rFonts w:ascii="Courier New" w:hAnsi="Courier New"/>
          <w:sz w:val="18"/>
        </w:rPr>
        <w:br/>
        <w:t>trdf["Lemmatized"] = trdf["lowered_stop_freq_rare_removed"].apply(lambda x: do_lemmatizing_with_POS(x))</w:t>
      </w:r>
      <w:r>
        <w:rPr>
          <w:rFonts w:ascii="Courier New" w:hAnsi="Courier New"/>
          <w:sz w:val="18"/>
        </w:rPr>
        <w:br/>
        <w:t>print(trdf["Lemmatized"].head(5))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print("Null values in Lemmatized column:", trdf["Lemmatized"].isnull().sum())</w:t>
      </w:r>
    </w:p>
    <w:p w14:paraId="2E83E32A" w14:textId="77777777" w:rsidR="00714644" w:rsidRDefault="00000000">
      <w:pPr>
        <w:pStyle w:val="Heading3"/>
      </w:pPr>
      <w:r>
        <w:t>Output:</w:t>
      </w:r>
    </w:p>
    <w:p w14:paraId="14AEA0D2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&lt;class 'list'&gt;</w:t>
      </w:r>
      <w:r>
        <w:rPr>
          <w:rFonts w:ascii="Consolas" w:hAnsi="Consolas"/>
          <w:color w:val="006400"/>
          <w:sz w:val="18"/>
        </w:rPr>
        <w:br/>
        <w:t>[('deeds', 'NNS'), ('reason', 'NN'), ('earthquake', 'NN'), ('may', 'MD'), ('allah', 'VB'), ('forgive', 'JJ'), ('us', 'PRP')]</w:t>
      </w:r>
      <w:r>
        <w:rPr>
          <w:rFonts w:ascii="Consolas" w:hAnsi="Consolas"/>
          <w:color w:val="006400"/>
          <w:sz w:val="18"/>
        </w:rPr>
        <w:br/>
        <w:t>('deeds', 'NNS')</w:t>
      </w:r>
      <w:r>
        <w:rPr>
          <w:rFonts w:ascii="Consolas" w:hAnsi="Consolas"/>
          <w:color w:val="006400"/>
          <w:sz w:val="18"/>
        </w:rPr>
        <w:br/>
        <w:t>N</w:t>
      </w:r>
      <w:r>
        <w:rPr>
          <w:rFonts w:ascii="Consolas" w:hAnsi="Consolas"/>
          <w:color w:val="006400"/>
          <w:sz w:val="18"/>
        </w:rPr>
        <w:br/>
        <w:t xml:space="preserve">0          deed reason earthquake may allah forgive u </w:t>
      </w:r>
      <w:r>
        <w:rPr>
          <w:rFonts w:ascii="Consolas" w:hAnsi="Consolas"/>
          <w:color w:val="006400"/>
          <w:sz w:val="18"/>
        </w:rPr>
        <w:br/>
        <w:t xml:space="preserve">1                    forest near la ronge sask canada </w:t>
      </w:r>
      <w:r>
        <w:rPr>
          <w:rFonts w:ascii="Consolas" w:hAnsi="Consolas"/>
          <w:color w:val="006400"/>
          <w:sz w:val="18"/>
        </w:rPr>
        <w:br/>
        <w:t>2    resident ask shelter place notify officer evac...</w:t>
      </w:r>
      <w:r>
        <w:rPr>
          <w:rFonts w:ascii="Consolas" w:hAnsi="Consolas"/>
          <w:color w:val="006400"/>
          <w:sz w:val="18"/>
        </w:rPr>
        <w:br/>
        <w:t>3    13000 receive wildfire evacuation order califo...</w:t>
      </w:r>
      <w:r>
        <w:rPr>
          <w:rFonts w:ascii="Consolas" w:hAnsi="Consolas"/>
          <w:color w:val="006400"/>
          <w:sz w:val="18"/>
        </w:rPr>
        <w:br/>
        <w:t>4    get sent photo ruby alaska smoke wildfires pou...</w:t>
      </w:r>
      <w:r>
        <w:rPr>
          <w:rFonts w:ascii="Consolas" w:hAnsi="Consolas"/>
          <w:color w:val="006400"/>
          <w:sz w:val="18"/>
        </w:rPr>
        <w:br/>
        <w:t>Name: Lemmatized, dtype: object</w:t>
      </w:r>
      <w:r>
        <w:rPr>
          <w:rFonts w:ascii="Consolas" w:hAnsi="Consolas"/>
          <w:color w:val="006400"/>
          <w:sz w:val="18"/>
        </w:rPr>
        <w:br/>
        <w:t>Null values in Lemmatized column: 0</w:t>
      </w:r>
      <w:r>
        <w:rPr>
          <w:rFonts w:ascii="Consolas" w:hAnsi="Consolas"/>
          <w:color w:val="006400"/>
          <w:sz w:val="18"/>
        </w:rPr>
        <w:br/>
      </w:r>
    </w:p>
    <w:p w14:paraId="0A5C549C" w14:textId="77777777" w:rsidR="00714644" w:rsidRDefault="00714644"/>
    <w:p w14:paraId="1326A09E" w14:textId="77777777" w:rsidR="00714644" w:rsidRDefault="00000000">
      <w:pPr>
        <w:pStyle w:val="Heading3"/>
      </w:pPr>
      <w:r>
        <w:t>Code:</w:t>
      </w:r>
    </w:p>
    <w:p w14:paraId="4BEC8CDD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</w:t>
      </w:r>
      <w:r>
        <w:rPr>
          <w:rFonts w:ascii="Courier New" w:hAnsi="Courier New"/>
          <w:sz w:val="18"/>
        </w:rPr>
        <w:br/>
        <w:t># Step 10: REMOVE EMOJIS</w:t>
      </w:r>
      <w:r>
        <w:rPr>
          <w:rFonts w:ascii="Courier New" w:hAnsi="Courier New"/>
          <w:sz w:val="18"/>
        </w:rPr>
        <w:br/>
        <w:t># 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Emojis can be removed using Unicode pattern matching.</w:t>
      </w:r>
      <w:r>
        <w:rPr>
          <w:rFonts w:ascii="Courier New" w:hAnsi="Courier New"/>
          <w:sz w:val="18"/>
        </w:rPr>
        <w:br/>
        <w:t># This regex covers various emoji ranges including emoticons, symbols, and flags.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remove_emoji(in_str):</w:t>
      </w:r>
      <w:r>
        <w:rPr>
          <w:rFonts w:ascii="Courier New" w:hAnsi="Courier New"/>
          <w:sz w:val="18"/>
        </w:rPr>
        <w:br/>
        <w:t xml:space="preserve">    emoji_pattern = re.compile("["</w:t>
      </w:r>
      <w:r>
        <w:rPr>
          <w:rFonts w:ascii="Courier New" w:hAnsi="Courier New"/>
          <w:sz w:val="18"/>
        </w:rPr>
        <w:br/>
        <w:t xml:space="preserve">        u"\U0001F600-\U0001F64F"  # emoticons</w:t>
      </w:r>
      <w:r>
        <w:rPr>
          <w:rFonts w:ascii="Courier New" w:hAnsi="Courier New"/>
          <w:sz w:val="18"/>
        </w:rPr>
        <w:br/>
        <w:t xml:space="preserve">        u"\U0001F300-\U0001F5FF"  # symbols &amp; pictographs</w:t>
      </w:r>
      <w:r>
        <w:rPr>
          <w:rFonts w:ascii="Courier New" w:hAnsi="Courier New"/>
          <w:sz w:val="18"/>
        </w:rPr>
        <w:br/>
        <w:t xml:space="preserve">        u"\U0001F680-\U0001F6FF"  # transport &amp; map symbols</w:t>
      </w:r>
      <w:r>
        <w:rPr>
          <w:rFonts w:ascii="Courier New" w:hAnsi="Courier New"/>
          <w:sz w:val="18"/>
        </w:rPr>
        <w:br/>
        <w:t xml:space="preserve">        u"\U0001F1E0-\U0001F1FF"  # flags (iOS)</w:t>
      </w:r>
      <w:r>
        <w:rPr>
          <w:rFonts w:ascii="Courier New" w:hAnsi="Courier New"/>
          <w:sz w:val="18"/>
        </w:rPr>
        <w:br/>
        <w:t xml:space="preserve">        u"\U00002702-\U000027B0"  # additional symbols</w:t>
      </w:r>
      <w:r>
        <w:rPr>
          <w:rFonts w:ascii="Courier New" w:hAnsi="Courier New"/>
          <w:sz w:val="18"/>
        </w:rPr>
        <w:br/>
        <w:t xml:space="preserve">        u"\U000024C2-\U0001F251"  # enclosed characters</w:t>
      </w:r>
      <w:r>
        <w:rPr>
          <w:rFonts w:ascii="Courier New" w:hAnsi="Courier New"/>
          <w:sz w:val="18"/>
        </w:rPr>
        <w:br/>
        <w:t xml:space="preserve">        "]+", flags=re.UNICODE)</w:t>
      </w:r>
      <w:r>
        <w:rPr>
          <w:rFonts w:ascii="Courier New" w:hAnsi="Courier New"/>
          <w:sz w:val="18"/>
        </w:rPr>
        <w:br/>
        <w:t xml:space="preserve">    return emoji_pattern.sub(r'\\n', in_str)  # replace emoji with '\\n'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emoji removal function</w:t>
      </w:r>
      <w:r>
        <w:rPr>
          <w:rFonts w:ascii="Courier New" w:hAnsi="Courier New"/>
          <w:sz w:val="18"/>
        </w:rPr>
        <w:br/>
        <w:t>print(remove_emoji("game is on 🔥🔥"))</w:t>
      </w:r>
      <w:r>
        <w:rPr>
          <w:rFonts w:ascii="Courier New" w:hAnsi="Courier New"/>
          <w:sz w:val="18"/>
        </w:rPr>
        <w:br/>
      </w:r>
    </w:p>
    <w:p w14:paraId="4CE4CE5B" w14:textId="77777777" w:rsidR="00714644" w:rsidRDefault="00000000">
      <w:pPr>
        <w:pStyle w:val="Heading3"/>
      </w:pPr>
      <w:r>
        <w:t>Output:</w:t>
      </w:r>
    </w:p>
    <w:p w14:paraId="00CD4B42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game is on \n</w:t>
      </w:r>
      <w:r>
        <w:rPr>
          <w:rFonts w:ascii="Consolas" w:hAnsi="Consolas"/>
          <w:color w:val="006400"/>
          <w:sz w:val="18"/>
        </w:rPr>
        <w:br/>
      </w:r>
    </w:p>
    <w:p w14:paraId="5ECCE06B" w14:textId="77777777" w:rsidR="00714644" w:rsidRDefault="00714644"/>
    <w:p w14:paraId="74CA409C" w14:textId="77777777" w:rsidR="00714644" w:rsidRDefault="00000000">
      <w:pPr>
        <w:pStyle w:val="Heading3"/>
      </w:pPr>
      <w:r>
        <w:t>Code:</w:t>
      </w:r>
    </w:p>
    <w:p w14:paraId="0E1DA0E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-----------------------------------------------------------</w:t>
      </w:r>
      <w:r>
        <w:rPr>
          <w:rFonts w:ascii="Courier New" w:hAnsi="Courier New"/>
          <w:sz w:val="18"/>
        </w:rPr>
        <w:br/>
        <w:t># 11. REPLACE EMOJIS WITH THEIR MEANING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# 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import 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Option 1: Define your own minimal emoji dictionary (can be expanded)</w:t>
      </w:r>
      <w:r>
        <w:rPr>
          <w:rFonts w:ascii="Courier New" w:hAnsi="Courier New"/>
          <w:sz w:val="18"/>
        </w:rPr>
        <w:br/>
        <w:t>UNICODE_EMO = {</w:t>
      </w:r>
      <w:r>
        <w:rPr>
          <w:rFonts w:ascii="Courier New" w:hAnsi="Courier New"/>
          <w:sz w:val="18"/>
        </w:rPr>
        <w:br/>
        <w:t xml:space="preserve">    "🔥": "fire",</w:t>
      </w:r>
      <w:r>
        <w:rPr>
          <w:rFonts w:ascii="Courier New" w:hAnsi="Courier New"/>
          <w:sz w:val="18"/>
        </w:rPr>
        <w:br/>
        <w:t xml:space="preserve">    "😂": "face_with_tears_of_joy",</w:t>
      </w:r>
      <w:r>
        <w:rPr>
          <w:rFonts w:ascii="Courier New" w:hAnsi="Courier New"/>
          <w:sz w:val="18"/>
        </w:rPr>
        <w:br/>
        <w:t xml:space="preserve">    "❤️": "red_heart",</w:t>
      </w:r>
      <w:r>
        <w:rPr>
          <w:rFonts w:ascii="Courier New" w:hAnsi="Courier New"/>
          <w:sz w:val="18"/>
        </w:rPr>
        <w:br/>
        <w:t xml:space="preserve">    "😍": "smiling_face_with_heart_eyes",</w:t>
      </w:r>
      <w:r>
        <w:rPr>
          <w:rFonts w:ascii="Courier New" w:hAnsi="Courier New"/>
          <w:sz w:val="18"/>
        </w:rPr>
        <w:br/>
        <w:t xml:space="preserve">    "😭": "loudly_crying_face",</w:t>
      </w:r>
      <w:r>
        <w:rPr>
          <w:rFonts w:ascii="Courier New" w:hAnsi="Courier New"/>
          <w:sz w:val="18"/>
        </w:rPr>
        <w:br/>
        <w:t xml:space="preserve">    "😊": "smiling_face_with_smiling_eyes",</w:t>
      </w:r>
      <w:r>
        <w:rPr>
          <w:rFonts w:ascii="Courier New" w:hAnsi="Courier New"/>
          <w:sz w:val="18"/>
        </w:rPr>
        <w:br/>
        <w:t xml:space="preserve">    "👍": "thumbs_up",</w:t>
      </w:r>
      <w:r>
        <w:rPr>
          <w:rFonts w:ascii="Courier New" w:hAnsi="Courier New"/>
          <w:sz w:val="18"/>
        </w:rPr>
        <w:br/>
        <w:t xml:space="preserve">    "🙏": "folded_hands",</w:t>
      </w:r>
      <w:r>
        <w:rPr>
          <w:rFonts w:ascii="Courier New" w:hAnsi="Courier New"/>
          <w:sz w:val="18"/>
        </w:rPr>
        <w:br/>
        <w:t xml:space="preserve">    "😁": "grinning_face_with_smiling_eyes",</w:t>
      </w:r>
      <w:r>
        <w:rPr>
          <w:rFonts w:ascii="Courier New" w:hAnsi="Courier New"/>
          <w:sz w:val="18"/>
        </w:rPr>
        <w:br/>
        <w:t xml:space="preserve">    "💯": "hundred_points",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replace emojis with their meaning</w:t>
      </w:r>
      <w:r>
        <w:rPr>
          <w:rFonts w:ascii="Courier New" w:hAnsi="Courier New"/>
          <w:sz w:val="18"/>
        </w:rPr>
        <w:br/>
        <w:t>def emojis_to_text(in_str, unicode_emo_dict):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Replaces emojis with underscore-separated descriptions.</w:t>
      </w:r>
      <w:r>
        <w:rPr>
          <w:rFonts w:ascii="Courier New" w:hAnsi="Courier New"/>
          <w:sz w:val="18"/>
        </w:rPr>
        <w:br/>
        <w:t xml:space="preserve">    Example: "game is on 🔥" -&gt; "game is on fire"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for emot in unicode_emo_dict:</w:t>
      </w:r>
      <w:r>
        <w:rPr>
          <w:rFonts w:ascii="Courier New" w:hAnsi="Courier New"/>
          <w:sz w:val="18"/>
        </w:rPr>
        <w:br/>
        <w:t xml:space="preserve">        in_str = re.sub(r'(' + re.escape(emot) + ')',</w:t>
      </w:r>
      <w:r>
        <w:rPr>
          <w:rFonts w:ascii="Courier New" w:hAnsi="Courier New"/>
          <w:sz w:val="18"/>
        </w:rPr>
        <w:br/>
        <w:t xml:space="preserve">                        "_".join(unicode_emo_dict[emot].replace(",", "").replace(":", "").split()),</w:t>
      </w:r>
      <w:r>
        <w:rPr>
          <w:rFonts w:ascii="Courier New" w:hAnsi="Courier New"/>
          <w:sz w:val="18"/>
        </w:rPr>
        <w:br/>
        <w:t xml:space="preserve">                        in_str)</w:t>
      </w:r>
      <w:r>
        <w:rPr>
          <w:rFonts w:ascii="Courier New" w:hAnsi="Courier New"/>
          <w:sz w:val="18"/>
        </w:rPr>
        <w:br/>
        <w:t xml:space="preserve">    return in_str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>test_text = "game is on 🔥🔥😂"</w:t>
      </w:r>
      <w:r>
        <w:rPr>
          <w:rFonts w:ascii="Courier New" w:hAnsi="Courier New"/>
          <w:sz w:val="18"/>
        </w:rPr>
        <w:br/>
        <w:t>result = emojis_to_text(test_text, UNICODE_EMO)</w:t>
      </w:r>
      <w:r>
        <w:rPr>
          <w:rFonts w:ascii="Courier New" w:hAnsi="Courier New"/>
          <w:sz w:val="18"/>
        </w:rPr>
        <w:br/>
        <w:t xml:space="preserve">print(result)  </w:t>
      </w:r>
      <w:r>
        <w:rPr>
          <w:rFonts w:ascii="Courier New" w:hAnsi="Courier New"/>
          <w:sz w:val="18"/>
        </w:rPr>
        <w:br/>
      </w:r>
    </w:p>
    <w:p w14:paraId="21B18320" w14:textId="77777777" w:rsidR="00714644" w:rsidRDefault="00000000">
      <w:pPr>
        <w:pStyle w:val="Heading3"/>
      </w:pPr>
      <w:r>
        <w:t>Output:</w:t>
      </w:r>
    </w:p>
    <w:p w14:paraId="32001C9F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game is on firefireface_with_tears_of_joy</w:t>
      </w:r>
      <w:r>
        <w:rPr>
          <w:rFonts w:ascii="Consolas" w:hAnsi="Consolas"/>
          <w:color w:val="006400"/>
          <w:sz w:val="18"/>
        </w:rPr>
        <w:br/>
      </w:r>
    </w:p>
    <w:p w14:paraId="4956C9DE" w14:textId="77777777" w:rsidR="00714644" w:rsidRDefault="00714644"/>
    <w:p w14:paraId="218B15C7" w14:textId="77777777" w:rsidR="00714644" w:rsidRDefault="00000000">
      <w:pPr>
        <w:pStyle w:val="Heading3"/>
      </w:pPr>
      <w:r>
        <w:t>Code:</w:t>
      </w:r>
    </w:p>
    <w:p w14:paraId="6FCF3BBF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</w:t>
      </w:r>
      <w:r>
        <w:rPr>
          <w:rFonts w:ascii="Courier New" w:hAnsi="Courier New"/>
          <w:sz w:val="18"/>
        </w:rPr>
        <w:br/>
        <w:t># 12. REMOVE EMOTICONS</w:t>
      </w:r>
      <w:r>
        <w:rPr>
          <w:rFonts w:ascii="Courier New" w:hAnsi="Courier New"/>
          <w:sz w:val="18"/>
        </w:rPr>
        <w:br/>
        <w:t># 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Note: You would need to define EMOTICONS dictionary for this to work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Example emoticon dictionary (can be extended)</w:t>
      </w:r>
      <w:r>
        <w:rPr>
          <w:rFonts w:ascii="Courier New" w:hAnsi="Courier New"/>
          <w:sz w:val="18"/>
        </w:rPr>
        <w:br/>
        <w:t>EMOTICONS = {</w:t>
      </w:r>
      <w:r>
        <w:rPr>
          <w:rFonts w:ascii="Courier New" w:hAnsi="Courier New"/>
          <w:sz w:val="18"/>
        </w:rPr>
        <w:br/>
        <w:t xml:space="preserve">    ":)": "smile",</w:t>
      </w:r>
      <w:r>
        <w:rPr>
          <w:rFonts w:ascii="Courier New" w:hAnsi="Courier New"/>
          <w:sz w:val="18"/>
        </w:rPr>
        <w:br/>
        <w:t xml:space="preserve">    ":-)": "smile",</w:t>
      </w:r>
      <w:r>
        <w:rPr>
          <w:rFonts w:ascii="Courier New" w:hAnsi="Courier New"/>
          <w:sz w:val="18"/>
        </w:rPr>
        <w:br/>
        <w:t xml:space="preserve">    ":(": "sad",</w:t>
      </w:r>
      <w:r>
        <w:rPr>
          <w:rFonts w:ascii="Courier New" w:hAnsi="Courier New"/>
          <w:sz w:val="18"/>
        </w:rPr>
        <w:br/>
        <w:t xml:space="preserve">    ":-(": "sad",</w:t>
      </w:r>
      <w:r>
        <w:rPr>
          <w:rFonts w:ascii="Courier New" w:hAnsi="Courier New"/>
          <w:sz w:val="18"/>
        </w:rPr>
        <w:br/>
        <w:t xml:space="preserve">    ":D": "laugh",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":-D": "laugh",</w:t>
      </w:r>
      <w:r>
        <w:rPr>
          <w:rFonts w:ascii="Courier New" w:hAnsi="Courier New"/>
          <w:sz w:val="18"/>
        </w:rPr>
        <w:br/>
        <w:t xml:space="preserve">    ":P": "playful",</w:t>
      </w:r>
      <w:r>
        <w:rPr>
          <w:rFonts w:ascii="Courier New" w:hAnsi="Courier New"/>
          <w:sz w:val="18"/>
        </w:rPr>
        <w:br/>
        <w:t xml:space="preserve">    ";)": "wink",</w:t>
      </w:r>
      <w:r>
        <w:rPr>
          <w:rFonts w:ascii="Courier New" w:hAnsi="Courier New"/>
          <w:sz w:val="18"/>
        </w:rPr>
        <w:br/>
        <w:t xml:space="preserve">    ";-)": "wink",</w:t>
      </w:r>
      <w:r>
        <w:rPr>
          <w:rFonts w:ascii="Courier New" w:hAnsi="Courier New"/>
          <w:sz w:val="18"/>
        </w:rPr>
        <w:br/>
        <w:t xml:space="preserve">    ":'(": "crying",</w:t>
      </w:r>
      <w:r>
        <w:rPr>
          <w:rFonts w:ascii="Courier New" w:hAnsi="Courier New"/>
          <w:sz w:val="18"/>
        </w:rPr>
        <w:br/>
        <w:t xml:space="preserve">    ":-/": "skeptical",</w:t>
      </w:r>
      <w:r>
        <w:rPr>
          <w:rFonts w:ascii="Courier New" w:hAnsi="Courier New"/>
          <w:sz w:val="18"/>
        </w:rPr>
        <w:br/>
        <w:t xml:space="preserve">    ":-|": "neutral"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remove_emoticons(in_str, emoticons_dict):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Removes emoticons from text using regex pattern based on emoticons_dict.</w:t>
      </w:r>
      <w:r>
        <w:rPr>
          <w:rFonts w:ascii="Courier New" w:hAnsi="Courier New"/>
          <w:sz w:val="18"/>
        </w:rPr>
        <w:br/>
        <w:t xml:space="preserve">    emoticons_dict: dictionary where keys are emoticons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emot_pattern = re.compile(u'(' + u'|'.join(re.escape(emt) for emt in emoticons_dict) + u')')</w:t>
      </w:r>
      <w:r>
        <w:rPr>
          <w:rFonts w:ascii="Courier New" w:hAnsi="Courier New"/>
          <w:sz w:val="18"/>
        </w:rPr>
        <w:br/>
        <w:t xml:space="preserve">    return emot_pattern.sub(r'', in_str)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>test_text_emot = "I'm feeling great today :) but a bit confused :-/"</w:t>
      </w:r>
      <w:r>
        <w:rPr>
          <w:rFonts w:ascii="Courier New" w:hAnsi="Courier New"/>
          <w:sz w:val="18"/>
        </w:rPr>
        <w:br/>
        <w:t>result_emot = remove_emoticons(test_text_emot, EMOTICONS)</w:t>
      </w:r>
      <w:r>
        <w:rPr>
          <w:rFonts w:ascii="Courier New" w:hAnsi="Courier New"/>
          <w:sz w:val="18"/>
        </w:rPr>
        <w:br/>
        <w:t xml:space="preserve">print(result_emot)  # Output: I'm feeling great today  but a bit confused </w:t>
      </w:r>
      <w:r>
        <w:rPr>
          <w:rFonts w:ascii="Courier New" w:hAnsi="Courier New"/>
          <w:sz w:val="18"/>
        </w:rPr>
        <w:br/>
      </w:r>
    </w:p>
    <w:p w14:paraId="7C340106" w14:textId="77777777" w:rsidR="00714644" w:rsidRDefault="00000000">
      <w:pPr>
        <w:pStyle w:val="Heading3"/>
      </w:pPr>
      <w:r>
        <w:t>Output:</w:t>
      </w:r>
    </w:p>
    <w:p w14:paraId="72184015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 xml:space="preserve">I'm feeling great today  but a bit confused </w:t>
      </w:r>
      <w:r>
        <w:rPr>
          <w:rFonts w:ascii="Consolas" w:hAnsi="Consolas"/>
          <w:color w:val="006400"/>
          <w:sz w:val="18"/>
        </w:rPr>
        <w:br/>
      </w:r>
    </w:p>
    <w:p w14:paraId="275F5E0A" w14:textId="77777777" w:rsidR="00714644" w:rsidRDefault="00714644"/>
    <w:p w14:paraId="10A77B94" w14:textId="77777777" w:rsidR="00714644" w:rsidRDefault="00000000">
      <w:pPr>
        <w:pStyle w:val="Heading3"/>
      </w:pPr>
      <w:r>
        <w:t>Code:</w:t>
      </w:r>
    </w:p>
    <w:p w14:paraId="043C9D5C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13. REPLACE EMOTICONS WITH THEIR MEANING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Example emoticon dictionary (can be expanded as needed)</w:t>
      </w:r>
      <w:r>
        <w:rPr>
          <w:rFonts w:ascii="Courier New" w:hAnsi="Courier New"/>
          <w:sz w:val="18"/>
        </w:rPr>
        <w:br/>
        <w:t>EMOTICONS = {</w:t>
      </w:r>
      <w:r>
        <w:rPr>
          <w:rFonts w:ascii="Courier New" w:hAnsi="Courier New"/>
          <w:sz w:val="18"/>
        </w:rPr>
        <w:br/>
        <w:t xml:space="preserve">    ":)": "smile",</w:t>
      </w:r>
      <w:r>
        <w:rPr>
          <w:rFonts w:ascii="Courier New" w:hAnsi="Courier New"/>
          <w:sz w:val="18"/>
        </w:rPr>
        <w:br/>
        <w:t xml:space="preserve">    ":-)": "smile",</w:t>
      </w:r>
      <w:r>
        <w:rPr>
          <w:rFonts w:ascii="Courier New" w:hAnsi="Courier New"/>
          <w:sz w:val="18"/>
        </w:rPr>
        <w:br/>
        <w:t xml:space="preserve">    ":(": "sad",</w:t>
      </w:r>
      <w:r>
        <w:rPr>
          <w:rFonts w:ascii="Courier New" w:hAnsi="Courier New"/>
          <w:sz w:val="18"/>
        </w:rPr>
        <w:br/>
        <w:t xml:space="preserve">    ":-(": "sad",</w:t>
      </w:r>
      <w:r>
        <w:rPr>
          <w:rFonts w:ascii="Courier New" w:hAnsi="Courier New"/>
          <w:sz w:val="18"/>
        </w:rPr>
        <w:br/>
        <w:t xml:space="preserve">    ":D": "laugh",</w:t>
      </w:r>
      <w:r>
        <w:rPr>
          <w:rFonts w:ascii="Courier New" w:hAnsi="Courier New"/>
          <w:sz w:val="18"/>
        </w:rPr>
        <w:br/>
        <w:t xml:space="preserve">    ":-D": "laugh",</w:t>
      </w:r>
      <w:r>
        <w:rPr>
          <w:rFonts w:ascii="Courier New" w:hAnsi="Courier New"/>
          <w:sz w:val="18"/>
        </w:rPr>
        <w:br/>
        <w:t xml:space="preserve">    ":P": "playful",</w:t>
      </w:r>
      <w:r>
        <w:rPr>
          <w:rFonts w:ascii="Courier New" w:hAnsi="Courier New"/>
          <w:sz w:val="18"/>
        </w:rPr>
        <w:br/>
        <w:t xml:space="preserve">    ";)": "wink",</w:t>
      </w:r>
      <w:r>
        <w:rPr>
          <w:rFonts w:ascii="Courier New" w:hAnsi="Courier New"/>
          <w:sz w:val="18"/>
        </w:rPr>
        <w:br/>
        <w:t xml:space="preserve">    ";-)": "wink",</w:t>
      </w:r>
      <w:r>
        <w:rPr>
          <w:rFonts w:ascii="Courier New" w:hAnsi="Courier New"/>
          <w:sz w:val="18"/>
        </w:rPr>
        <w:br/>
        <w:t xml:space="preserve">    ":'(": "crying",</w:t>
      </w:r>
      <w:r>
        <w:rPr>
          <w:rFonts w:ascii="Courier New" w:hAnsi="Courier New"/>
          <w:sz w:val="18"/>
        </w:rPr>
        <w:br/>
        <w:t xml:space="preserve">    ":-/": "skeptical",</w:t>
      </w:r>
      <w:r>
        <w:rPr>
          <w:rFonts w:ascii="Courier New" w:hAnsi="Courier New"/>
          <w:sz w:val="18"/>
        </w:rPr>
        <w:br/>
        <w:t xml:space="preserve">    ":-|": "neutral"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emoticons_to_string(in_str, emoticons_dict):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Replace emoticons in the input string with their corresponding text.</w:t>
      </w:r>
      <w:r>
        <w:rPr>
          <w:rFonts w:ascii="Courier New" w:hAnsi="Courier New"/>
          <w:sz w:val="18"/>
        </w:rPr>
        <w:br/>
        <w:t xml:space="preserve">    Example: "I'm happy :)" -&gt; "I'm happy smile"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for emot in emoticons_dict: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in_str = re.sub(u'(' + re.escape(emot) + ')',</w:t>
      </w:r>
      <w:r>
        <w:rPr>
          <w:rFonts w:ascii="Courier New" w:hAnsi="Courier New"/>
          <w:sz w:val="18"/>
        </w:rPr>
        <w:br/>
        <w:t xml:space="preserve">                        " ".join(emoticons_dict[emot].replace(",", "").split()),</w:t>
      </w:r>
      <w:r>
        <w:rPr>
          <w:rFonts w:ascii="Courier New" w:hAnsi="Courier New"/>
          <w:sz w:val="18"/>
        </w:rPr>
        <w:br/>
        <w:t xml:space="preserve">                        in_str)</w:t>
      </w:r>
      <w:r>
        <w:rPr>
          <w:rFonts w:ascii="Courier New" w:hAnsi="Courier New"/>
          <w:sz w:val="18"/>
        </w:rPr>
        <w:br/>
        <w:t xml:space="preserve">    return in_str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>test_text_emot = "Life is good :) but confusing :-/"</w:t>
      </w:r>
      <w:r>
        <w:rPr>
          <w:rFonts w:ascii="Courier New" w:hAnsi="Courier New"/>
          <w:sz w:val="18"/>
        </w:rPr>
        <w:br/>
        <w:t>result_emot_replace = emoticons_to_string(test_text_emot, EMOTICONS)</w:t>
      </w:r>
      <w:r>
        <w:rPr>
          <w:rFonts w:ascii="Courier New" w:hAnsi="Courier New"/>
          <w:sz w:val="18"/>
        </w:rPr>
        <w:br/>
        <w:t>print(result_emot_replace)  # Output: Life is good smile but confusing skeptical</w:t>
      </w:r>
      <w:r>
        <w:rPr>
          <w:rFonts w:ascii="Courier New" w:hAnsi="Courier New"/>
          <w:sz w:val="18"/>
        </w:rPr>
        <w:br/>
      </w:r>
    </w:p>
    <w:p w14:paraId="246D7591" w14:textId="77777777" w:rsidR="00714644" w:rsidRDefault="00000000">
      <w:pPr>
        <w:pStyle w:val="Heading3"/>
      </w:pPr>
      <w:r>
        <w:t>Output:</w:t>
      </w:r>
    </w:p>
    <w:p w14:paraId="1643F66C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Life is good smile but confusing skeptical</w:t>
      </w:r>
      <w:r>
        <w:rPr>
          <w:rFonts w:ascii="Consolas" w:hAnsi="Consolas"/>
          <w:color w:val="006400"/>
          <w:sz w:val="18"/>
        </w:rPr>
        <w:br/>
      </w:r>
    </w:p>
    <w:p w14:paraId="4851504C" w14:textId="77777777" w:rsidR="00714644" w:rsidRDefault="00714644"/>
    <w:p w14:paraId="72823CE3" w14:textId="77777777" w:rsidR="00714644" w:rsidRDefault="00000000">
      <w:pPr>
        <w:pStyle w:val="Heading3"/>
      </w:pPr>
      <w:r>
        <w:t>Code:</w:t>
      </w:r>
    </w:p>
    <w:p w14:paraId="0966C309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14. REMOVE URLS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remove_urls(text):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Remove URLs from the input text.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url_pattern = re.compile(r'https?://\S+|www\.\S+')</w:t>
      </w:r>
      <w:r>
        <w:rPr>
          <w:rFonts w:ascii="Courier New" w:hAnsi="Courier New"/>
          <w:sz w:val="18"/>
        </w:rPr>
        <w:br/>
        <w:t xml:space="preserve">    # Matches http or https URLs, and URLs starting with www.</w:t>
      </w:r>
      <w:r>
        <w:rPr>
          <w:rFonts w:ascii="Courier New" w:hAnsi="Courier New"/>
          <w:sz w:val="18"/>
        </w:rPr>
        <w:br/>
        <w:t xml:space="preserve">    return url_pattern.sub(r'', 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>test_url_text = "Ordinal and One-Hot Encodings: https://machinelearningmastery.com/one-hot-encoding-for-categorical-data/"</w:t>
      </w:r>
      <w:r>
        <w:rPr>
          <w:rFonts w:ascii="Courier New" w:hAnsi="Courier New"/>
          <w:sz w:val="18"/>
        </w:rPr>
        <w:br/>
        <w:t>print(remove_urls(test_url_text))  # Output: Ordinal and One-Hot Encodings:</w:t>
      </w:r>
      <w:r>
        <w:rPr>
          <w:rFonts w:ascii="Courier New" w:hAnsi="Courier New"/>
          <w:sz w:val="18"/>
        </w:rPr>
        <w:br/>
      </w:r>
    </w:p>
    <w:p w14:paraId="4654D968" w14:textId="77777777" w:rsidR="00714644" w:rsidRDefault="00000000">
      <w:pPr>
        <w:pStyle w:val="Heading3"/>
      </w:pPr>
      <w:r>
        <w:t>Output:</w:t>
      </w:r>
    </w:p>
    <w:p w14:paraId="402539E8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 xml:space="preserve">Ordinal and One-Hot Encodings: </w:t>
      </w:r>
      <w:r>
        <w:rPr>
          <w:rFonts w:ascii="Consolas" w:hAnsi="Consolas"/>
          <w:color w:val="006400"/>
          <w:sz w:val="18"/>
        </w:rPr>
        <w:br/>
      </w:r>
    </w:p>
    <w:p w14:paraId="6F2B4BED" w14:textId="77777777" w:rsidR="00714644" w:rsidRDefault="00714644"/>
    <w:p w14:paraId="6B0CAA59" w14:textId="77777777" w:rsidR="00714644" w:rsidRDefault="00000000">
      <w:pPr>
        <w:pStyle w:val="Heading3"/>
      </w:pPr>
      <w:r>
        <w:t>Code:</w:t>
      </w:r>
    </w:p>
    <w:p w14:paraId="5FEFFDDC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15. REMOVE HTML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remove_html(in_str):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Remove HTML tags from text.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"""</w:t>
      </w:r>
      <w:r>
        <w:rPr>
          <w:rFonts w:ascii="Courier New" w:hAnsi="Courier New"/>
          <w:sz w:val="18"/>
        </w:rPr>
        <w:br/>
        <w:t xml:space="preserve">    html_pattern = re.compile('&lt;.*?&gt;')  # Lazy matching: matches &lt;...&gt;</w:t>
      </w:r>
      <w:r>
        <w:rPr>
          <w:rFonts w:ascii="Courier New" w:hAnsi="Courier New"/>
          <w:sz w:val="18"/>
        </w:rPr>
        <w:br/>
        <w:t xml:space="preserve">    return html_pattern.sub(r'', in_str)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>test_html_text = """&lt;div id="scoped-content"&gt;</w:t>
      </w:r>
      <w:r>
        <w:rPr>
          <w:rFonts w:ascii="Courier New" w:hAnsi="Courier New"/>
          <w:sz w:val="18"/>
        </w:rPr>
        <w:br/>
        <w:t>&lt;p&gt;This tutorial covers operations on categorical data.&lt;/p&gt;</w:t>
      </w:r>
      <w:r>
        <w:rPr>
          <w:rFonts w:ascii="Courier New" w:hAnsi="Courier New"/>
          <w:sz w:val="18"/>
        </w:rPr>
        <w:br/>
        <w:t>&lt;/div&gt;"""</w:t>
      </w:r>
      <w:r>
        <w:rPr>
          <w:rFonts w:ascii="Courier New" w:hAnsi="Courier New"/>
          <w:sz w:val="18"/>
        </w:rPr>
        <w:br/>
        <w:t>print(remove_html(test_html_text))  # Output: This tutorial covers operations on categorical data.</w:t>
      </w:r>
      <w:r>
        <w:rPr>
          <w:rFonts w:ascii="Courier New" w:hAnsi="Courier New"/>
          <w:sz w:val="18"/>
        </w:rPr>
        <w:br/>
      </w:r>
    </w:p>
    <w:p w14:paraId="14EABF8F" w14:textId="77777777" w:rsidR="00714644" w:rsidRDefault="00000000">
      <w:pPr>
        <w:pStyle w:val="Heading3"/>
      </w:pPr>
      <w:r>
        <w:t>Output:</w:t>
      </w:r>
    </w:p>
    <w:p w14:paraId="0CC3943D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br/>
        <w:t>This tutorial covers operations on categorical data.</w:t>
      </w:r>
      <w:r>
        <w:rPr>
          <w:rFonts w:ascii="Consolas" w:hAnsi="Consolas"/>
          <w:color w:val="006400"/>
          <w:sz w:val="18"/>
        </w:rPr>
        <w:br/>
      </w:r>
      <w:r>
        <w:rPr>
          <w:rFonts w:ascii="Consolas" w:hAnsi="Consolas"/>
          <w:color w:val="006400"/>
          <w:sz w:val="18"/>
        </w:rPr>
        <w:br/>
      </w:r>
    </w:p>
    <w:p w14:paraId="461A9FFB" w14:textId="77777777" w:rsidR="00714644" w:rsidRDefault="00714644"/>
    <w:p w14:paraId="06784664" w14:textId="77777777" w:rsidR="00714644" w:rsidRDefault="00000000">
      <w:pPr>
        <w:pStyle w:val="Heading3"/>
      </w:pPr>
      <w:r>
        <w:t>Code:</w:t>
      </w:r>
    </w:p>
    <w:p w14:paraId="4F311483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16. CONVERT CHAT WORDS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Chat words to actual text</w:t>
      </w:r>
      <w:r>
        <w:rPr>
          <w:rFonts w:ascii="Courier New" w:hAnsi="Courier New"/>
          <w:sz w:val="18"/>
        </w:rPr>
        <w:br/>
        <w:t># Define chat words dictionary</w:t>
      </w:r>
      <w:r>
        <w:rPr>
          <w:rFonts w:ascii="Courier New" w:hAnsi="Courier New"/>
          <w:sz w:val="18"/>
        </w:rPr>
        <w:br/>
        <w:t>chat_words_str = """</w:t>
      </w:r>
      <w:r>
        <w:rPr>
          <w:rFonts w:ascii="Courier New" w:hAnsi="Courier New"/>
          <w:sz w:val="18"/>
        </w:rPr>
        <w:br/>
        <w:t>AFAIK=As Far As I Know</w:t>
      </w:r>
      <w:r>
        <w:rPr>
          <w:rFonts w:ascii="Courier New" w:hAnsi="Courier New"/>
          <w:sz w:val="18"/>
        </w:rPr>
        <w:br/>
        <w:t>AFK=Away From Keyboard</w:t>
      </w:r>
      <w:r>
        <w:rPr>
          <w:rFonts w:ascii="Courier New" w:hAnsi="Courier New"/>
          <w:sz w:val="18"/>
        </w:rPr>
        <w:br/>
        <w:t>ASAP=As Soon As Possible</w:t>
      </w:r>
      <w:r>
        <w:rPr>
          <w:rFonts w:ascii="Courier New" w:hAnsi="Courier New"/>
          <w:sz w:val="18"/>
        </w:rPr>
        <w:br/>
        <w:t>BTW=By The Way</w:t>
      </w:r>
      <w:r>
        <w:rPr>
          <w:rFonts w:ascii="Courier New" w:hAnsi="Courier New"/>
          <w:sz w:val="18"/>
        </w:rPr>
        <w:br/>
        <w:t>BRB=Be Right Back</w:t>
      </w:r>
      <w:r>
        <w:rPr>
          <w:rFonts w:ascii="Courier New" w:hAnsi="Courier New"/>
          <w:sz w:val="18"/>
        </w:rPr>
        <w:br/>
        <w:t>LOL=Laughing Out Loud</w:t>
      </w:r>
      <w:r>
        <w:rPr>
          <w:rFonts w:ascii="Courier New" w:hAnsi="Courier New"/>
          <w:sz w:val="18"/>
        </w:rPr>
        <w:br/>
        <w:t>ROFL=Rolling On The Floor Laughing</w:t>
      </w:r>
      <w:r>
        <w:rPr>
          <w:rFonts w:ascii="Courier New" w:hAnsi="Courier New"/>
          <w:sz w:val="18"/>
        </w:rPr>
        <w:br/>
        <w:t>THX=Thank You</w:t>
      </w:r>
      <w:r>
        <w:rPr>
          <w:rFonts w:ascii="Courier New" w:hAnsi="Courier New"/>
          <w:sz w:val="18"/>
        </w:rPr>
        <w:br/>
        <w:t>TTYL=Talk To You Later</w:t>
      </w:r>
      <w:r>
        <w:rPr>
          <w:rFonts w:ascii="Courier New" w:hAnsi="Courier New"/>
          <w:sz w:val="18"/>
        </w:rPr>
        <w:br/>
        <w:t>U=You</w:t>
      </w:r>
      <w:r>
        <w:rPr>
          <w:rFonts w:ascii="Courier New" w:hAnsi="Courier New"/>
          <w:sz w:val="18"/>
        </w:rPr>
        <w:br/>
        <w:t>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chat words dictionary</w:t>
      </w:r>
      <w:r>
        <w:rPr>
          <w:rFonts w:ascii="Courier New" w:hAnsi="Courier New"/>
          <w:sz w:val="18"/>
        </w:rPr>
        <w:br/>
        <w:t>chat_words_expanded_dict = {}</w:t>
      </w:r>
      <w:r>
        <w:rPr>
          <w:rFonts w:ascii="Courier New" w:hAnsi="Courier New"/>
          <w:sz w:val="18"/>
        </w:rPr>
        <w:br/>
        <w:t>chat_words_list = []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for line in chat_words_str.split("\n"):</w:t>
      </w:r>
      <w:r>
        <w:rPr>
          <w:rFonts w:ascii="Courier New" w:hAnsi="Courier New"/>
          <w:sz w:val="18"/>
        </w:rPr>
        <w:br/>
        <w:t xml:space="preserve">    if line != "":</w:t>
      </w:r>
      <w:r>
        <w:rPr>
          <w:rFonts w:ascii="Courier New" w:hAnsi="Courier New"/>
          <w:sz w:val="18"/>
        </w:rPr>
        <w:br/>
        <w:t xml:space="preserve">        chat_word = line.split("=")[0]</w:t>
      </w:r>
      <w:r>
        <w:rPr>
          <w:rFonts w:ascii="Courier New" w:hAnsi="Courier New"/>
          <w:sz w:val="18"/>
        </w:rPr>
        <w:br/>
        <w:t xml:space="preserve">        chat_word_expanded = line.split("=")[1]</w:t>
      </w:r>
      <w:r>
        <w:rPr>
          <w:rFonts w:ascii="Courier New" w:hAnsi="Courier New"/>
          <w:sz w:val="18"/>
        </w:rPr>
        <w:br/>
        <w:t xml:space="preserve">        chat_words_list.append(chat_word)</w:t>
      </w:r>
      <w:r>
        <w:rPr>
          <w:rFonts w:ascii="Courier New" w:hAnsi="Courier New"/>
          <w:sz w:val="18"/>
        </w:rPr>
        <w:br/>
        <w:t xml:space="preserve">        chat_words_expanded_dict[chat_word] = chat_word_expanded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chat_words_list = set(chat_words_list)  # Remove duplicates, optimize for lookup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convert_chat_words(in_str):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Convert chat words to their expanded form.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new_str = ""</w:t>
      </w:r>
      <w:r>
        <w:rPr>
          <w:rFonts w:ascii="Courier New" w:hAnsi="Courier New"/>
          <w:sz w:val="18"/>
        </w:rPr>
        <w:br/>
        <w:t xml:space="preserve">    for w in in_str.split():</w:t>
      </w:r>
      <w:r>
        <w:rPr>
          <w:rFonts w:ascii="Courier New" w:hAnsi="Courier New"/>
          <w:sz w:val="18"/>
        </w:rPr>
        <w:br/>
        <w:t xml:space="preserve">        if w.upper() in chat_words_list:</w:t>
      </w:r>
      <w:r>
        <w:rPr>
          <w:rFonts w:ascii="Courier New" w:hAnsi="Courier New"/>
          <w:sz w:val="18"/>
        </w:rPr>
        <w:br/>
        <w:t xml:space="preserve">            new_str = new_str + chat_words_expanded_dict[w.upper()] + " "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new_str = new_str + w + " "</w:t>
      </w:r>
      <w:r>
        <w:rPr>
          <w:rFonts w:ascii="Courier New" w:hAnsi="Courier New"/>
          <w:sz w:val="18"/>
        </w:rPr>
        <w:br/>
        <w:t xml:space="preserve">    return new_str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Test the function</w:t>
      </w:r>
      <w:r>
        <w:rPr>
          <w:rFonts w:ascii="Courier New" w:hAnsi="Courier New"/>
          <w:sz w:val="18"/>
        </w:rPr>
        <w:br/>
        <w:t xml:space="preserve">print(convert_chat_words("one minute BRB"))  # Output: one minute Be Right Back </w:t>
      </w:r>
      <w:r>
        <w:rPr>
          <w:rFonts w:ascii="Courier New" w:hAnsi="Courier New"/>
          <w:sz w:val="18"/>
        </w:rPr>
        <w:br/>
      </w:r>
    </w:p>
    <w:p w14:paraId="28ECC98C" w14:textId="77777777" w:rsidR="00714644" w:rsidRDefault="00000000">
      <w:pPr>
        <w:pStyle w:val="Heading3"/>
      </w:pPr>
      <w:r>
        <w:t>Output:</w:t>
      </w:r>
    </w:p>
    <w:p w14:paraId="1EFCBF2D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 xml:space="preserve">one minute Be Right Back </w:t>
      </w:r>
      <w:r>
        <w:rPr>
          <w:rFonts w:ascii="Consolas" w:hAnsi="Consolas"/>
          <w:color w:val="006400"/>
          <w:sz w:val="18"/>
        </w:rPr>
        <w:br/>
      </w:r>
    </w:p>
    <w:p w14:paraId="613EE77B" w14:textId="77777777" w:rsidR="00714644" w:rsidRDefault="00714644"/>
    <w:p w14:paraId="4543341F" w14:textId="77777777" w:rsidR="00714644" w:rsidRDefault="00000000">
      <w:pPr>
        <w:pStyle w:val="Heading3"/>
      </w:pPr>
      <w:r>
        <w:t>Code:</w:t>
      </w:r>
    </w:p>
    <w:p w14:paraId="3E336C5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17. SPELLING CORRECTION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For Spelling Correction, you may need to install pyspellchecker</w:t>
      </w:r>
      <w:r>
        <w:rPr>
          <w:rFonts w:ascii="Courier New" w:hAnsi="Courier New"/>
          <w:sz w:val="18"/>
        </w:rPr>
        <w:br/>
        <w:t># !pip install pyspellchecker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from spellchecker import SpellChecker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instance of SpellChecker class</w:t>
      </w:r>
      <w:r>
        <w:rPr>
          <w:rFonts w:ascii="Courier New" w:hAnsi="Courier New"/>
          <w:sz w:val="18"/>
        </w:rPr>
        <w:br/>
        <w:t>spell = SpellChecker()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Function to correct spelling</w:t>
      </w:r>
      <w:r>
        <w:rPr>
          <w:rFonts w:ascii="Courier New" w:hAnsi="Courier New"/>
          <w:sz w:val="18"/>
        </w:rPr>
        <w:br/>
        <w:t>def correct_spellings(in_str):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Correct spelling mistakes in text.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new_str = ""</w:t>
      </w:r>
      <w:r>
        <w:rPr>
          <w:rFonts w:ascii="Courier New" w:hAnsi="Courier New"/>
          <w:sz w:val="18"/>
        </w:rPr>
        <w:br/>
        <w:t xml:space="preserve">    # Identify misspelled words</w:t>
      </w:r>
      <w:r>
        <w:rPr>
          <w:rFonts w:ascii="Courier New" w:hAnsi="Courier New"/>
          <w:sz w:val="18"/>
        </w:rPr>
        <w:br/>
        <w:t xml:space="preserve">    misspelled_words = spell.unknown(in_str.split())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for word in in_str.split():</w:t>
      </w:r>
      <w:r>
        <w:rPr>
          <w:rFonts w:ascii="Courier New" w:hAnsi="Courier New"/>
          <w:sz w:val="18"/>
        </w:rPr>
        <w:br/>
        <w:t xml:space="preserve">        if word in misspelled_words:</w:t>
      </w:r>
      <w:r>
        <w:rPr>
          <w:rFonts w:ascii="Courier New" w:hAnsi="Courier New"/>
          <w:sz w:val="18"/>
        </w:rPr>
        <w:br/>
        <w:t xml:space="preserve">            new_str += spell.correction(word) + " "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new_str += word + " "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new_str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# Test the function        </w:t>
      </w:r>
      <w:r>
        <w:rPr>
          <w:rFonts w:ascii="Courier New" w:hAnsi="Courier New"/>
          <w:sz w:val="18"/>
        </w:rPr>
        <w:br/>
        <w:t>text = "speling correctin"</w:t>
      </w:r>
      <w:r>
        <w:rPr>
          <w:rFonts w:ascii="Courier New" w:hAnsi="Courier New"/>
          <w:sz w:val="18"/>
        </w:rPr>
        <w:br/>
        <w:t>print(correct_spellings(text))  # Output: spelling correction</w:t>
      </w:r>
      <w:r>
        <w:rPr>
          <w:rFonts w:ascii="Courier New" w:hAnsi="Courier New"/>
          <w:sz w:val="18"/>
        </w:rPr>
        <w:br/>
      </w:r>
    </w:p>
    <w:p w14:paraId="55CF3E36" w14:textId="77777777" w:rsidR="00714644" w:rsidRDefault="00000000">
      <w:pPr>
        <w:pStyle w:val="Heading3"/>
      </w:pPr>
      <w:r>
        <w:t>Output:</w:t>
      </w:r>
    </w:p>
    <w:p w14:paraId="0A926ED8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 xml:space="preserve">spelling correcting </w:t>
      </w:r>
      <w:r>
        <w:rPr>
          <w:rFonts w:ascii="Consolas" w:hAnsi="Consolas"/>
          <w:color w:val="006400"/>
          <w:sz w:val="18"/>
        </w:rPr>
        <w:br/>
      </w:r>
    </w:p>
    <w:p w14:paraId="2EB3040D" w14:textId="77777777" w:rsidR="00714644" w:rsidRDefault="00714644"/>
    <w:p w14:paraId="24AF2750" w14:textId="77777777" w:rsidR="00714644" w:rsidRDefault="00000000">
      <w:pPr>
        <w:pStyle w:val="Heading3"/>
      </w:pPr>
      <w:r>
        <w:t>Code:</w:t>
      </w:r>
    </w:p>
    <w:p w14:paraId="6E83F19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18. WORD CLOUD VISUALIZATION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Import required libraries for word cloud</w:t>
      </w:r>
      <w:r>
        <w:rPr>
          <w:rFonts w:ascii="Courier New" w:hAnsi="Courier New"/>
          <w:sz w:val="18"/>
        </w:rPr>
        <w:br/>
        <w:t>from matplotlib import pyplot as plt</w:t>
      </w:r>
      <w:r>
        <w:rPr>
          <w:rFonts w:ascii="Courier New" w:hAnsi="Courier New"/>
          <w:sz w:val="18"/>
        </w:rPr>
        <w:br/>
        <w:t>from wordcloud import WordCloud, ImageColorGenerator</w:t>
      </w:r>
      <w:r>
        <w:rPr>
          <w:rFonts w:ascii="Courier New" w:hAnsi="Courier New"/>
          <w:sz w:val="18"/>
        </w:rPr>
        <w:br/>
        <w:t>import cv2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instance of the WordCloud</w:t>
      </w:r>
      <w:r>
        <w:rPr>
          <w:rFonts w:ascii="Courier New" w:hAnsi="Courier New"/>
          <w:sz w:val="18"/>
        </w:rPr>
        <w:br/>
        <w:t>word_cloud = WordCloud(height=1080, width=2048, background_color='white')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Get the text in a big string (assuming you have processed text)</w:t>
      </w:r>
      <w:r>
        <w:rPr>
          <w:rFonts w:ascii="Courier New" w:hAnsi="Courier New"/>
          <w:sz w:val="18"/>
        </w:rPr>
        <w:br/>
        <w:t>text = " ".join([str(word) for word in trdf["Lemmatized"]])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Generate the word cloud</w:t>
      </w:r>
      <w:r>
        <w:rPr>
          <w:rFonts w:ascii="Courier New" w:hAnsi="Courier New"/>
          <w:sz w:val="18"/>
        </w:rPr>
        <w:br/>
        <w:t>word_cloud.generate(text)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Store the word cloud in a file</w:t>
      </w:r>
      <w:r>
        <w:rPr>
          <w:rFonts w:ascii="Courier New" w:hAnsi="Courier New"/>
          <w:sz w:val="18"/>
        </w:rPr>
        <w:br/>
        <w:t>word_cloud.to_file('cloud1.png')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Display the word cloud</w:t>
      </w:r>
      <w:r>
        <w:rPr>
          <w:rFonts w:ascii="Courier New" w:hAnsi="Courier New"/>
          <w:sz w:val="18"/>
        </w:rPr>
        <w:br/>
        <w:t>plt.imshow(word_cloud)</w:t>
      </w:r>
      <w:r>
        <w:rPr>
          <w:rFonts w:ascii="Courier New" w:hAnsi="Courier New"/>
          <w:sz w:val="18"/>
        </w:rPr>
        <w:br/>
        <w:t>plt.axis("off")</w:t>
      </w:r>
      <w:r>
        <w:rPr>
          <w:rFonts w:ascii="Courier New" w:hAnsi="Courier New"/>
          <w:sz w:val="18"/>
        </w:rPr>
        <w:br/>
        <w:t>plt.title("Most Common Words")</w:t>
      </w:r>
      <w:r>
        <w:rPr>
          <w:rFonts w:ascii="Courier New" w:hAnsi="Courier New"/>
          <w:sz w:val="18"/>
        </w:rPr>
        <w:br/>
        <w:t>plt.show()</w:t>
      </w:r>
      <w:r>
        <w:rPr>
          <w:rFonts w:ascii="Courier New" w:hAnsi="Courier New"/>
          <w:sz w:val="18"/>
        </w:rPr>
        <w:br/>
      </w:r>
    </w:p>
    <w:p w14:paraId="56D728C8" w14:textId="77777777" w:rsidR="00714644" w:rsidRDefault="00000000">
      <w:pPr>
        <w:pStyle w:val="Heading3"/>
      </w:pPr>
      <w:r>
        <w:t>Output:</w:t>
      </w:r>
    </w:p>
    <w:p w14:paraId="17446A15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&lt;Figure size 640x480 with 1 Axes&gt;</w:t>
      </w:r>
    </w:p>
    <w:p w14:paraId="36A670E9" w14:textId="77777777" w:rsidR="00714644" w:rsidRDefault="00714644"/>
    <w:p w14:paraId="2A4666D9" w14:textId="77777777" w:rsidR="00714644" w:rsidRDefault="00000000">
      <w:pPr>
        <w:pStyle w:val="Heading3"/>
      </w:pPr>
      <w:r>
        <w:t>Code:</w:t>
      </w:r>
    </w:p>
    <w:p w14:paraId="69E46241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19. WORD CLOUD VISUALIZATION IN DESIRED SHAPE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def create_shaped_wordcloud(text, mask_image_path):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Create word cloud in a desired shape using a mask image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# Read a background image and convert to numpy array</w:t>
      </w:r>
      <w:r>
        <w:rPr>
          <w:rFonts w:ascii="Courier New" w:hAnsi="Courier New"/>
          <w:sz w:val="18"/>
        </w:rPr>
        <w:br/>
        <w:t xml:space="preserve">    mask_array = np.array(cv2.imread(mask_image_path))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Create word cloud with mask</w:t>
      </w:r>
      <w:r>
        <w:rPr>
          <w:rFonts w:ascii="Courier New" w:hAnsi="Courier New"/>
          <w:sz w:val="18"/>
        </w:rPr>
        <w:br/>
        <w:t xml:space="preserve">    word_cloud = WordCloud(height=1080, width=2048, background_color='white', mask=mask_array)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Generate the word cloud</w:t>
      </w:r>
      <w:r>
        <w:rPr>
          <w:rFonts w:ascii="Courier New" w:hAnsi="Courier New"/>
          <w:sz w:val="18"/>
        </w:rPr>
        <w:br/>
        <w:t xml:space="preserve">    word_cloud.generate(text)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# Optional: Use original image colors to color word cloud</w:t>
      </w:r>
      <w:r>
        <w:rPr>
          <w:rFonts w:ascii="Courier New" w:hAnsi="Courier New"/>
          <w:sz w:val="18"/>
        </w:rPr>
        <w:br/>
        <w:t xml:space="preserve">    # image_colors = ImageColorGenerator(mask_array)</w:t>
      </w:r>
      <w:r>
        <w:rPr>
          <w:rFonts w:ascii="Courier New" w:hAnsi="Courier New"/>
          <w:sz w:val="18"/>
        </w:rPr>
        <w:br/>
        <w:t xml:space="preserve">    # word_cloud.recolor(color_func=image_colors)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Save to file</w:t>
      </w:r>
      <w:r>
        <w:rPr>
          <w:rFonts w:ascii="Courier New" w:hAnsi="Courier New"/>
          <w:sz w:val="18"/>
        </w:rPr>
        <w:br/>
        <w:t xml:space="preserve">    word_cloud.to_file('shaped_cloud.png')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Display word cloud</w:t>
      </w:r>
      <w:r>
        <w:rPr>
          <w:rFonts w:ascii="Courier New" w:hAnsi="Courier New"/>
          <w:sz w:val="18"/>
        </w:rPr>
        <w:br/>
        <w:t xml:space="preserve">    plt.imshow(word_cloud, interpolation='bilinear')</w:t>
      </w:r>
      <w:r>
        <w:rPr>
          <w:rFonts w:ascii="Courier New" w:hAnsi="Courier New"/>
          <w:sz w:val="18"/>
        </w:rPr>
        <w:br/>
        <w:t xml:space="preserve">    plt.axis("off")</w:t>
      </w:r>
      <w:r>
        <w:rPr>
          <w:rFonts w:ascii="Courier New" w:hAnsi="Courier New"/>
          <w:sz w:val="18"/>
        </w:rPr>
        <w:br/>
        <w:t xml:space="preserve">    plt.title("Most Common Words - Shaped", fontsize=16)</w:t>
      </w:r>
      <w:r>
        <w:rPr>
          <w:rFonts w:ascii="Courier New" w:hAnsi="Courier New"/>
          <w:sz w:val="18"/>
        </w:rPr>
        <w:br/>
        <w:t xml:space="preserve">    plt.show()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word_cloud</w:t>
      </w:r>
      <w:r>
        <w:rPr>
          <w:rFonts w:ascii="Courier New" w:hAnsi="Courier New"/>
          <w:sz w:val="18"/>
        </w:rPr>
        <w:br/>
      </w:r>
    </w:p>
    <w:p w14:paraId="799A4621" w14:textId="77777777" w:rsidR="00714644" w:rsidRDefault="00714644"/>
    <w:p w14:paraId="2E815D1F" w14:textId="77777777" w:rsidR="00714644" w:rsidRDefault="00000000">
      <w:pPr>
        <w:pStyle w:val="Heading3"/>
      </w:pPr>
      <w:r>
        <w:t>Code:</w:t>
      </w:r>
    </w:p>
    <w:p w14:paraId="33DE2EED" w14:textId="77777777" w:rsidR="00714644" w:rsidRDefault="00000000">
      <w:pPr>
        <w:spacing w:before="120" w:after="120" w:line="240" w:lineRule="auto"/>
        <w:ind w:left="720"/>
      </w:pPr>
      <w:r>
        <w:rPr>
          <w:rFonts w:ascii="Courier New" w:hAnsi="Courier New"/>
          <w:sz w:val="18"/>
        </w:rPr>
        <w:t># -------------------------------------------------------------------------------</w:t>
      </w:r>
      <w:r>
        <w:rPr>
          <w:rFonts w:ascii="Courier New" w:hAnsi="Courier New"/>
          <w:sz w:val="18"/>
        </w:rPr>
        <w:br/>
        <w:t># 20. COMPLETE PREPROCESSING PIPELINE FUNCTION</w:t>
      </w:r>
      <w:r>
        <w:rPr>
          <w:rFonts w:ascii="Courier New" w:hAnsi="Courier New"/>
          <w:sz w:val="18"/>
        </w:rPr>
        <w:br/>
        <w:t># -------------------------------------------------------------------------------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def complete_text_preprocessing(text, </w:t>
      </w:r>
      <w:r>
        <w:rPr>
          <w:rFonts w:ascii="Courier New" w:hAnsi="Courier New"/>
          <w:sz w:val="18"/>
        </w:rPr>
        <w:br/>
        <w:t xml:space="preserve">                               remove_punct=True,</w:t>
      </w:r>
      <w:r>
        <w:rPr>
          <w:rFonts w:ascii="Courier New" w:hAnsi="Courier New"/>
          <w:sz w:val="18"/>
        </w:rPr>
        <w:br/>
        <w:t xml:space="preserve">                               remove_stopwords_flag=True,</w:t>
      </w:r>
      <w:r>
        <w:rPr>
          <w:rFonts w:ascii="Courier New" w:hAnsi="Courier New"/>
          <w:sz w:val="18"/>
        </w:rPr>
        <w:br/>
        <w:t xml:space="preserve">                               remove_frequent_words=True,</w:t>
      </w:r>
      <w:r>
        <w:rPr>
          <w:rFonts w:ascii="Courier New" w:hAnsi="Courier New"/>
          <w:sz w:val="18"/>
        </w:rPr>
        <w:br/>
        <w:t xml:space="preserve">                               remove_rare_words=True,</w:t>
      </w:r>
      <w:r>
        <w:rPr>
          <w:rFonts w:ascii="Courier New" w:hAnsi="Courier New"/>
          <w:sz w:val="18"/>
        </w:rPr>
        <w:br/>
        <w:t xml:space="preserve">                               apply_stemming=False,</w:t>
      </w:r>
      <w:r>
        <w:rPr>
          <w:rFonts w:ascii="Courier New" w:hAnsi="Courier New"/>
          <w:sz w:val="18"/>
        </w:rPr>
        <w:br/>
        <w:t xml:space="preserve">                               apply_lemmatization=True,</w:t>
      </w:r>
      <w:r>
        <w:rPr>
          <w:rFonts w:ascii="Courier New" w:hAnsi="Courier New"/>
          <w:sz w:val="18"/>
        </w:rPr>
        <w:br/>
        <w:t xml:space="preserve">                               lemma_with_pos=True,</w:t>
      </w:r>
      <w:r>
        <w:rPr>
          <w:rFonts w:ascii="Courier New" w:hAnsi="Courier New"/>
          <w:sz w:val="18"/>
        </w:rPr>
        <w:br/>
        <w:t xml:space="preserve">                               remove_emojis_flag=True,</w:t>
      </w:r>
      <w:r>
        <w:rPr>
          <w:rFonts w:ascii="Courier New" w:hAnsi="Courier New"/>
          <w:sz w:val="18"/>
        </w:rPr>
        <w:br/>
        <w:t xml:space="preserve">                               remove_urls_flag=True,</w:t>
      </w:r>
      <w:r>
        <w:rPr>
          <w:rFonts w:ascii="Courier New" w:hAnsi="Courier New"/>
          <w:sz w:val="18"/>
        </w:rPr>
        <w:br/>
        <w:t xml:space="preserve">                               remove_html_flag=True,</w:t>
      </w:r>
      <w:r>
        <w:rPr>
          <w:rFonts w:ascii="Courier New" w:hAnsi="Courier New"/>
          <w:sz w:val="18"/>
        </w:rPr>
        <w:br/>
        <w:t xml:space="preserve">                               convert_chat_words_flag=True,</w:t>
      </w:r>
      <w:r>
        <w:rPr>
          <w:rFonts w:ascii="Courier New" w:hAnsi="Courier New"/>
          <w:sz w:val="18"/>
        </w:rPr>
        <w:br/>
        <w:t xml:space="preserve">                               correct_spelling=False):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Complete text preprocessing pipeline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processed_text = text.lower()  # Convert to lowercase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remove_punct:</w:t>
      </w:r>
      <w:r>
        <w:rPr>
          <w:rFonts w:ascii="Courier New" w:hAnsi="Courier New"/>
          <w:sz w:val="18"/>
        </w:rPr>
        <w:br/>
        <w:t xml:space="preserve">        processed_text = processed_text.translate(str.maketrans("", "", string.punctuation))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remove_stopwords_flag:</w:t>
      </w:r>
      <w:r>
        <w:rPr>
          <w:rFonts w:ascii="Courier New" w:hAnsi="Courier New"/>
          <w:sz w:val="18"/>
        </w:rPr>
        <w:br/>
        <w:t xml:space="preserve">        processed_text = remove_stopwords(processed_text)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remove_urls_flag:</w:t>
      </w:r>
      <w:r>
        <w:rPr>
          <w:rFonts w:ascii="Courier New" w:hAnsi="Courier New"/>
          <w:sz w:val="18"/>
        </w:rPr>
        <w:br/>
        <w:t xml:space="preserve">        processed_text = remove_urls(processed_text)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remove_html_flag:</w:t>
      </w:r>
      <w:r>
        <w:rPr>
          <w:rFonts w:ascii="Courier New" w:hAnsi="Courier New"/>
          <w:sz w:val="18"/>
        </w:rPr>
        <w:br/>
        <w:t xml:space="preserve">        processed_text = remove_html(processed_text)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convert_chat_words_flag:</w:t>
      </w:r>
      <w:r>
        <w:rPr>
          <w:rFonts w:ascii="Courier New" w:hAnsi="Courier New"/>
          <w:sz w:val="18"/>
        </w:rPr>
        <w:br/>
        <w:t xml:space="preserve">        processed_text = convert_chat_words(processed_text)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if correct_spelling:</w:t>
      </w:r>
      <w:r>
        <w:rPr>
          <w:rFonts w:ascii="Courier New" w:hAnsi="Courier New"/>
          <w:sz w:val="18"/>
        </w:rPr>
        <w:br/>
        <w:t xml:space="preserve">        processed_text = correct_spellings(processed_text)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if apply_lemmatization:</w:t>
      </w:r>
      <w:r>
        <w:rPr>
          <w:rFonts w:ascii="Courier New" w:hAnsi="Courier New"/>
          <w:sz w:val="18"/>
        </w:rPr>
        <w:br/>
        <w:t xml:space="preserve">        if lemma_with_pos:</w:t>
      </w:r>
      <w:r>
        <w:rPr>
          <w:rFonts w:ascii="Courier New" w:hAnsi="Courier New"/>
          <w:sz w:val="18"/>
        </w:rPr>
        <w:br/>
        <w:t xml:space="preserve">            processed_text = do_lemmatizing_with_POS(processed_text)</w:t>
      </w:r>
      <w:r>
        <w:rPr>
          <w:rFonts w:ascii="Courier New" w:hAnsi="Courier New"/>
          <w:sz w:val="18"/>
        </w:rPr>
        <w:br/>
        <w:t xml:space="preserve">        else:</w:t>
      </w:r>
      <w:r>
        <w:rPr>
          <w:rFonts w:ascii="Courier New" w:hAnsi="Courier New"/>
          <w:sz w:val="18"/>
        </w:rPr>
        <w:br/>
        <w:t xml:space="preserve">            processed_text = do_lemmatizing(processed_text)</w:t>
      </w:r>
      <w:r>
        <w:rPr>
          <w:rFonts w:ascii="Courier New" w:hAnsi="Courier New"/>
          <w:sz w:val="18"/>
        </w:rPr>
        <w:br/>
        <w:t xml:space="preserve">    elif apply_stemming:</w:t>
      </w:r>
      <w:r>
        <w:rPr>
          <w:rFonts w:ascii="Courier New" w:hAnsi="Courier New"/>
          <w:sz w:val="18"/>
        </w:rPr>
        <w:br/>
        <w:t xml:space="preserve">        processed_text = do_stemming(processed_text)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processed_text.strip()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Example usage:</w:t>
      </w:r>
      <w:r>
        <w:rPr>
          <w:rFonts w:ascii="Courier New" w:hAnsi="Courier New"/>
          <w:sz w:val="18"/>
        </w:rPr>
        <w:br/>
        <w:t>cleaned_text = complete_text_preprocessing("Your sample text here!")</w:t>
      </w:r>
      <w:r>
        <w:rPr>
          <w:rFonts w:ascii="Courier New" w:hAnsi="Courier New"/>
          <w:sz w:val="18"/>
        </w:rPr>
        <w:br/>
        <w:t>print(cleaned_text)</w:t>
      </w:r>
    </w:p>
    <w:p w14:paraId="6DBB0A91" w14:textId="77777777" w:rsidR="00714644" w:rsidRDefault="00000000">
      <w:pPr>
        <w:pStyle w:val="Heading3"/>
      </w:pPr>
      <w:r>
        <w:t>Output:</w:t>
      </w:r>
    </w:p>
    <w:p w14:paraId="3B916007" w14:textId="77777777" w:rsidR="00714644" w:rsidRDefault="00000000">
      <w:pPr>
        <w:spacing w:line="240" w:lineRule="auto"/>
        <w:ind w:left="720"/>
      </w:pPr>
      <w:r>
        <w:rPr>
          <w:rFonts w:ascii="Consolas" w:hAnsi="Consolas"/>
          <w:color w:val="006400"/>
          <w:sz w:val="18"/>
        </w:rPr>
        <w:t>sample text</w:t>
      </w:r>
      <w:r>
        <w:rPr>
          <w:rFonts w:ascii="Consolas" w:hAnsi="Consolas"/>
          <w:color w:val="006400"/>
          <w:sz w:val="18"/>
        </w:rPr>
        <w:br/>
      </w:r>
    </w:p>
    <w:p w14:paraId="531DB00D" w14:textId="77777777" w:rsidR="00714644" w:rsidRDefault="00714644"/>
    <w:sectPr w:rsidR="00714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503598">
    <w:abstractNumId w:val="8"/>
  </w:num>
  <w:num w:numId="2" w16cid:durableId="859390596">
    <w:abstractNumId w:val="6"/>
  </w:num>
  <w:num w:numId="3" w16cid:durableId="723917378">
    <w:abstractNumId w:val="5"/>
  </w:num>
  <w:num w:numId="4" w16cid:durableId="1430002179">
    <w:abstractNumId w:val="4"/>
  </w:num>
  <w:num w:numId="5" w16cid:durableId="1586037454">
    <w:abstractNumId w:val="7"/>
  </w:num>
  <w:num w:numId="6" w16cid:durableId="1047800795">
    <w:abstractNumId w:val="3"/>
  </w:num>
  <w:num w:numId="7" w16cid:durableId="1706052416">
    <w:abstractNumId w:val="2"/>
  </w:num>
  <w:num w:numId="8" w16cid:durableId="1653018240">
    <w:abstractNumId w:val="1"/>
  </w:num>
  <w:num w:numId="9" w16cid:durableId="1174879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4644"/>
    <w:rsid w:val="00AA1D8D"/>
    <w:rsid w:val="00AE75C3"/>
    <w:rsid w:val="00B47730"/>
    <w:rsid w:val="00CB0664"/>
    <w:rsid w:val="00DF10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79FEBE"/>
  <w14:defaultImageDpi w14:val="300"/>
  <w15:docId w15:val="{3ED74FC5-B11C-4FBC-8C84-F8546E31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17</Pages>
  <Words>4351</Words>
  <Characters>24806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SARTH NAROLA</cp:lastModifiedBy>
  <cp:revision>2</cp:revision>
  <dcterms:created xsi:type="dcterms:W3CDTF">2013-12-23T23:15:00Z</dcterms:created>
  <dcterms:modified xsi:type="dcterms:W3CDTF">2025-10-26T05:18:00Z</dcterms:modified>
  <cp:category/>
</cp:coreProperties>
</file>