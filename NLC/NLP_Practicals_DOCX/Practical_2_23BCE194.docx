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2</w:t>
      </w:r>
    </w:p>
    <w:p>
      <w:pPr>
        <w:jc w:val="center"/>
      </w:pPr>
      <w:r>
        <w:rPr>
          <w:b/>
          <w:sz w:val="24"/>
        </w:rPr>
        <w:t>NAME: NAROLA SARTH DHARMESHBHAI</w:t>
        <w:br/>
        <w:t>ROLL NO: 23BCE194</w:t>
        <w:br/>
        <w:t>SUBJECT: NATURAL LANGUAGE COMPUTING</w:t>
        <w:br/>
        <w:t>PRACTICAL NAME: PyTorch Learning - Tensors, Datasets, and Neural Networks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Complete PyTorch Learning Guide</w:t>
        <w:br/>
        <w:br/>
        <w:t>This notebook combines all PyTorch basics tutorials:</w:t>
        <w:br/>
        <w:t>1. Tensors</w:t>
        <w:br/>
        <w:t>2. Datasets &amp; DataLoaders</w:t>
        <w:br/>
        <w:t>3. Transforms</w:t>
        <w:br/>
        <w:t>4. Building Neural Networks</w:t>
        <w:br/>
        <w:t>5. Automatic Differentiation (Autograd)</w:t>
        <w:br/>
        <w:t>6. Optimization</w:t>
        <w:br/>
        <w:t>7. Saving and Loading Models</w:t>
      </w:r>
    </w:p>
    <w:p>
      <w:r>
        <w:t>---</w:t>
        <w:br/>
        <w:t># Part 1: PyTorch Basics - Tensors</w:t>
        <w:br/>
        <w:t>---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import torch</w:t>
        <w:br/>
        <w:t>import numpy as np</w:t>
      </w:r>
    </w:p>
    <w:p/>
    <w:p>
      <w:pPr>
        <w:pStyle w:val="Heading2"/>
      </w:pPr>
      <w:r>
        <w:t>Creating Tensors</w:t>
        <w:br/>
        <w:br/>
        <w:t>We can create tensors in multiple ways:</w:t>
        <w:br/>
        <w:t>- Directly from Python data</w:t>
        <w:br/>
        <w:t>- From NumPy arrays</w:t>
        <w:br/>
        <w:t>- Using built-in tensor creation functions like `rand`, `ones`, `zeros`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From data</w:t>
        <w:br/>
        <w:t>data = [[1, 2], [3, 4]]</w:t>
        <w:br/>
        <w:t>x_data = torch.tensor(data)</w:t>
        <w:br/>
        <w:t>print("Tensor from data:\n", x_data)</w:t>
        <w:br/>
        <w:br/>
        <w:t># From NumPy</w:t>
        <w:br/>
        <w:t>np_array = np.array(data)</w:t>
        <w:br/>
        <w:t>x_np = torch.from_numpy(np_array)</w:t>
        <w:br/>
        <w:t>print("Tensor from NumPy array:\n", x_np)</w:t>
        <w:br/>
        <w:br/>
        <w:t># With shapes</w:t>
        <w:br/>
        <w:t>x_rand = torch.rand((2, 3))</w:t>
        <w:br/>
        <w:t>x_ones = torch.ones((2, 3))</w:t>
        <w:br/>
        <w:t>x_zeros = torch.zeros((2, 3))</w:t>
        <w:br/>
        <w:t>print("Random tensor:\n", x_rand)</w:t>
        <w:br/>
        <w:t>print("Ones tensor:\n", x_ones)</w:t>
        <w:br/>
        <w:t>print("Zeros tensor:\n", x_zeros)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Tensor from data:</w:t>
        <w:br/>
        <w:t xml:space="preserve"> tensor([[1, 2],</w:t>
        <w:br/>
        <w:t xml:space="preserve">        [3, 4]])</w:t>
        <w:br/>
        <w:t>Tensor from NumPy array:</w:t>
        <w:br/>
        <w:t xml:space="preserve"> tensor([[1, 2],</w:t>
        <w:br/>
        <w:t xml:space="preserve">        [3, 4]], dtype=torch.int32)</w:t>
        <w:br/>
        <w:t>Random tensor:</w:t>
        <w:br/>
        <w:t xml:space="preserve"> tensor([[0.8295, 0.8254, 0.6946],</w:t>
        <w:br/>
        <w:t xml:space="preserve">        [0.2347, 0.1326, 0.6520]])</w:t>
        <w:br/>
        <w:t>Ones tensor:</w:t>
        <w:br/>
        <w:t xml:space="preserve"> tensor([[1., 1., 1.],</w:t>
        <w:br/>
        <w:t xml:space="preserve">        [1., 1., 1.]])</w:t>
        <w:br/>
        <w:t>Zeros tensor:</w:t>
        <w:br/>
        <w:t xml:space="preserve"> tensor([[0., 0., 0.],</w:t>
        <w:br/>
        <w:t xml:space="preserve">        [0., 0., 0.]])</w:t>
        <w:br/>
      </w:r>
    </w:p>
    <w:p/>
    <w:p>
      <w:pPr>
        <w:pStyle w:val="Heading2"/>
      </w:pPr>
      <w:r>
        <w:t>Tensor Attributes</w:t>
        <w:br/>
        <w:br/>
        <w:t>Every PyTorch tensor has several important attributes:</w:t>
        <w:br/>
        <w:t>- **Shape**: number of rows and columns</w:t>
        <w:br/>
        <w:t>- **Datatype**: type of data stored (float, int, etc.)</w:t>
        <w:br/>
        <w:t>- **Device**: whether the tensor is on CPU or GPU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tensor = torch.rand(3, 4)</w:t>
        <w:br/>
        <w:t>print("Tensor:\n", tensor)</w:t>
        <w:br/>
        <w:t>print("Shape:", tensor.shape)</w:t>
        <w:br/>
        <w:t>print("Datatype:", tensor.dtype)</w:t>
        <w:br/>
        <w:t>print("Device:", tensor.device)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Tensor:</w:t>
        <w:br/>
        <w:t xml:space="preserve"> tensor([[0.2017, 0.1262, 0.4778, 0.4276],</w:t>
        <w:br/>
        <w:t xml:space="preserve">        [0.3017, 0.1725, 0.5057, 0.3942],</w:t>
        <w:br/>
        <w:t xml:space="preserve">        [0.8542, 0.6126, 0.3620, 0.7769]])</w:t>
        <w:br/>
        <w:t>Shape: torch.Size([3, 4])</w:t>
        <w:br/>
        <w:t>Datatype: torch.float32</w:t>
        <w:br/>
        <w:t>Device: cpu</w:t>
        <w:br/>
      </w:r>
    </w:p>
    <w:p/>
    <w:p>
      <w:pPr>
        <w:pStyle w:val="Heading2"/>
      </w:pPr>
      <w:r>
        <w:t>Basic Operations</w:t>
        <w:br/>
        <w:br/>
        <w:t>Perform many mathematical operations on tensors:</w:t>
        <w:br/>
        <w:t>- Indexing and slicing</w:t>
        <w:br/>
        <w:t>- Concatenation</w:t>
        <w:br/>
        <w:t>- Matrix multiplication</w:t>
        <w:br/>
        <w:t>- Element-wise operations</w:t>
        <w:br/>
        <w:t>- Aggregations like sum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tensor = torch.ones(4, 4)</w:t>
        <w:br/>
        <w:t>print("Original Tensor:\n", tensor)</w:t>
        <w:br/>
        <w:br/>
        <w:t># Indexing</w:t>
        <w:br/>
        <w:t>print("First row:", tensor[0])</w:t>
        <w:br/>
        <w:t>print("First column:", tensor[:, 0])</w:t>
        <w:br/>
        <w:br/>
        <w:t># Concatenate</w:t>
        <w:br/>
        <w:t>print("Concatenated (row-wise):\n", torch.cat([tensor, tensor], dim=0))</w:t>
        <w:br/>
        <w:br/>
        <w:t># Matrix multiplication</w:t>
        <w:br/>
        <w:t>print("Matrix multiplication result:\n", tensor @ tensor.T)</w:t>
        <w:br/>
        <w:br/>
        <w:t># Element-wise multiplication</w:t>
        <w:br/>
        <w:t>print("Element-wise multiplication:\n", tensor * tensor)</w:t>
        <w:br/>
        <w:br/>
        <w:t># Sum</w:t>
        <w:br/>
        <w:t>print("Sum of all elements:", tensor.sum().item())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Original Tensor:</w:t>
        <w:br/>
        <w:t xml:space="preserve"> tensor([[1., 1., 1., 1.],</w:t>
        <w:br/>
        <w:t xml:space="preserve">        [1., 1., 1., 1.],</w:t>
        <w:br/>
        <w:t xml:space="preserve">        [1., 1., 1., 1.],</w:t>
        <w:br/>
        <w:t xml:space="preserve">        [1., 1., 1., 1.]])</w:t>
        <w:br/>
        <w:t>First row: tensor([1., 1., 1., 1.])</w:t>
        <w:br/>
        <w:t>First column: tensor([1., 1., 1., 1.])</w:t>
        <w:br/>
        <w:t>Concatenated (row-wise):</w:t>
        <w:br/>
        <w:t xml:space="preserve"> tensor([[1., 1., 1., 1.],</w:t>
        <w:br/>
        <w:t xml:space="preserve">        [1., 1., 1., 1.],</w:t>
        <w:br/>
        <w:t xml:space="preserve">        [1., 1., 1., 1.],</w:t>
        <w:br/>
        <w:t xml:space="preserve">        [1., 1., 1., 1.],</w:t>
        <w:br/>
        <w:t xml:space="preserve">        [1., 1., 1., 1.],</w:t>
        <w:br/>
        <w:t xml:space="preserve">        [1., 1., 1., 1.],</w:t>
        <w:br/>
        <w:t xml:space="preserve">        [1., 1., 1., 1.],</w:t>
        <w:br/>
        <w:t xml:space="preserve">        [1., 1., 1., 1.]])</w:t>
        <w:br/>
        <w:t>Matrix multiplication result:</w:t>
        <w:br/>
        <w:t xml:space="preserve"> tensor([[4., 4., 4., 4.],</w:t>
        <w:br/>
        <w:t xml:space="preserve">        [4., 4., 4., 4.],</w:t>
        <w:br/>
        <w:t xml:space="preserve">        [4., 4., 4., 4.],</w:t>
        <w:br/>
        <w:t xml:space="preserve">        [4., 4., 4., 4.]])</w:t>
        <w:br/>
        <w:t>Element-wise multiplication:</w:t>
        <w:br/>
        <w:t xml:space="preserve"> tensor([[1., 1., 1., 1.],</w:t>
        <w:br/>
        <w:t xml:space="preserve">        [1., 1., 1., 1.],</w:t>
        <w:br/>
        <w:t xml:space="preserve">        [1., 1., 1., 1.],</w:t>
        <w:br/>
        <w:t xml:space="preserve">        [1., 1., 1., 1.]])</w:t>
        <w:br/>
        <w:t>Sum of all elements: 16.0</w:t>
        <w:br/>
      </w:r>
    </w:p>
    <w:p/>
    <w:p>
      <w:pPr>
        <w:pStyle w:val="Heading2"/>
      </w:pPr>
      <w:r>
        <w:t>NumPy ↔ PyTorch Bridge</w:t>
        <w:br/>
        <w:br/>
        <w:t>PyTorch tensors and NumPy arrays can share memory, which means changes in one will reflect in the other.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Tensor to NumPy</w:t>
        <w:br/>
        <w:t>t = torch.ones(5)</w:t>
        <w:br/>
        <w:t>n = t.numpy()</w:t>
        <w:br/>
        <w:t>print("Before:", n)</w:t>
        <w:br/>
        <w:br/>
        <w:t>t.add_(1)  # in-place operation on tensor</w:t>
        <w:br/>
        <w:t>print("After modifying tensor:", n)</w:t>
        <w:br/>
        <w:br/>
        <w:t># NumPy to Tensor</w:t>
        <w:br/>
        <w:t>n = np.ones(5)</w:t>
        <w:br/>
        <w:t>t = torch.from_numpy(n)</w:t>
        <w:br/>
        <w:t>np.add(n, 1, out=n)</w:t>
        <w:br/>
        <w:t>print("Tensor updated too:", t)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Before: [1. 1. 1. 1. 1.]</w:t>
        <w:br/>
        <w:t>After modifying tensor: [2. 2. 2. 2. 2.]</w:t>
        <w:br/>
        <w:t>Tensor updated too: tensor([2., 2., 2., 2., 2.], dtype=torch.float64)</w:t>
        <w:br/>
      </w:r>
    </w:p>
    <w:p/>
    <w:p>
      <w:r>
        <w:t>---</w:t>
        <w:br/>
        <w:t># Part 2: PyTorch Basics - Datasets &amp; DataLoaders</w:t>
        <w:br/>
        <w:t>---</w:t>
      </w:r>
    </w:p>
    <w:p>
      <w:r>
        <w:t>PyTorch provides two primitives:</w:t>
        <w:br/>
        <w:t>- `torch.utils.data.Dataset`: stores samples and labels</w:t>
        <w:br/>
        <w:t>- `torch.utils.data.DataLoader`: wraps an iterable around the Dataset for easy minibatch loading, shuffling, and multiprocessing</w:t>
        <w:br/>
        <w:br/>
        <w:t>Domain libraries like TorchVision, TorchText, and TorchAudio provide pre-loaded datasets (like FashionMNIST for images).</w:t>
      </w:r>
    </w:p>
    <w:p>
      <w:pPr>
        <w:pStyle w:val="Heading2"/>
      </w:pPr>
      <w:r>
        <w:t>Loading a Dataset</w:t>
        <w:br/>
        <w:br/>
        <w:t>We can load the [FashionMNIST](https://pytorch.org/vision/stable/datasets.html#fashion-mnist) dataset easily using TorchVision:</w:t>
        <w:br/>
        <w:br/>
        <w:t>- `root`: path to download/store data</w:t>
        <w:br/>
        <w:t>- `train`: whether to load training or test split</w:t>
        <w:br/>
        <w:t>- `download=True`: fetch data from the internet if not locally available</w:t>
        <w:br/>
        <w:t>- `transform`: transformations to apply on the image data</w:t>
        <w:br/>
        <w:t>- `target_transform`: transformations to apply on the labels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import torch</w:t>
        <w:br/>
        <w:t>from torch.utils.data import Dataset</w:t>
        <w:br/>
        <w:t>from torchvision import datasets</w:t>
        <w:br/>
        <w:t>from torchvision.transforms import ToTensor</w:t>
        <w:br/>
        <w:t>import matplotlib.pyplot as plt</w:t>
        <w:br/>
        <w:br/>
        <w:t>training_data = datasets.FashionMNIST(</w:t>
        <w:br/>
        <w:t xml:space="preserve">    root="data",</w:t>
        <w:br/>
        <w:t xml:space="preserve">    train=True,</w:t>
        <w:br/>
        <w:t xml:space="preserve">    download=True,</w:t>
        <w:br/>
        <w:t xml:space="preserve">    transform=ToTensor()</w:t>
        <w:br/>
        <w:t>)</w:t>
        <w:br/>
        <w:br/>
        <w:t>test_data = datasets.FashionMNIST(</w:t>
        <w:br/>
        <w:t xml:space="preserve">    root="data",</w:t>
        <w:br/>
        <w:t xml:space="preserve">    train=False,</w:t>
        <w:br/>
        <w:t xml:space="preserve">    download=True,</w:t>
        <w:br/>
        <w:t xml:space="preserve">    transform=ToTensor()</w:t>
        <w:br/>
        <w:t>)</w:t>
      </w:r>
    </w:p>
    <w:p/>
    <w:p>
      <w:pPr>
        <w:pStyle w:val="Heading2"/>
      </w:pPr>
      <w:r>
        <w:t>Iterating and Visualizing the Dataset</w:t>
        <w:br/>
        <w:br/>
        <w:t>Datasets can be indexed directly with `dataset[index]`. Below, we display random samples using Matplotlib.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labels_map = {</w:t>
        <w:br/>
        <w:t xml:space="preserve">    0: "T-Shirt",</w:t>
        <w:br/>
        <w:t xml:space="preserve">    1: "Trouser",</w:t>
        <w:br/>
        <w:t xml:space="preserve">    2: "Pullover",</w:t>
        <w:br/>
        <w:t xml:space="preserve">    3: "Dress",</w:t>
        <w:br/>
        <w:t xml:space="preserve">    4: "Coat",</w:t>
        <w:br/>
        <w:t xml:space="preserve">    5: "Sandal",</w:t>
        <w:br/>
        <w:t xml:space="preserve">    6: "Shirt",</w:t>
        <w:br/>
        <w:t xml:space="preserve">    7: "Sneaker",</w:t>
        <w:br/>
        <w:t xml:space="preserve">    8: "Bag",</w:t>
        <w:br/>
        <w:t xml:space="preserve">    9: "Ankle Boot",</w:t>
        <w:br/>
        <w:t>}</w:t>
        <w:br/>
        <w:br/>
        <w:t>figure = plt.figure(figsize=(8, 8))</w:t>
        <w:br/>
        <w:t>cols, rows = 3, 3</w:t>
        <w:br/>
        <w:t>for i in range(1, cols * rows + 1):</w:t>
        <w:br/>
        <w:t xml:space="preserve">    sample_idx = torch.randint(len(training_data), size=(1,)).item()</w:t>
        <w:br/>
        <w:t xml:space="preserve">    img, label = training_data[sample_idx]</w:t>
        <w:br/>
        <w:t xml:space="preserve">    figure.add_subplot(rows, cols, i)</w:t>
        <w:br/>
        <w:t xml:space="preserve">    plt.title(labels_map[label])</w:t>
        <w:br/>
        <w:t xml:space="preserve">    plt.axis("off")</w:t>
        <w:br/>
        <w:t xml:space="preserve">    plt.imshow(img.squeeze(), cmap="gray")</w:t>
        <w:br/>
        <w:t>plt.show()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&lt;Figure size 800x800 with 9 Axes&gt;</w:t>
      </w:r>
    </w:p>
    <w:p/>
    <w:p>
      <w:pPr>
        <w:pStyle w:val="Heading2"/>
      </w:pPr>
      <w:r>
        <w:t>Creating a Custom Dataset for Your Own Data</w:t>
        <w:br/>
        <w:br/>
        <w:t>To work with your own datasets, subclass `Dataset` and override three methods:</w:t>
        <w:br/>
        <w:t>- `__init__`: initialize file paths or annotations</w:t>
        <w:br/>
        <w:t>- `__len__`: return the number of samples</w:t>
        <w:br/>
        <w:t>- `__getitem__`: retrieve an image + label pair by index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import os</w:t>
        <w:br/>
        <w:t>import pandas as pd</w:t>
        <w:br/>
        <w:t>from torchvision.io import read_image</w:t>
        <w:br/>
        <w:br/>
        <w:t>class CustomImageDataset(Dataset):</w:t>
        <w:br/>
        <w:t xml:space="preserve">    def __init__(self, annotations_file, img_dir, transform=None, target_transform=None):</w:t>
        <w:br/>
        <w:t xml:space="preserve">        self.img_labels = pd.read_csv(annotations_file)</w:t>
        <w:br/>
        <w:t xml:space="preserve">        self.img_dir = img_dir</w:t>
        <w:br/>
        <w:t xml:space="preserve">        self.transform = transform</w:t>
        <w:br/>
        <w:t xml:space="preserve">        self.target_transform = target_transform</w:t>
        <w:br/>
        <w:br/>
        <w:t xml:space="preserve">    def __len__(self):</w:t>
        <w:br/>
        <w:t xml:space="preserve">        return len(self.img_labels)</w:t>
        <w:br/>
        <w:br/>
        <w:t xml:space="preserve">    def __getitem__(self, idx):</w:t>
        <w:br/>
        <w:t xml:space="preserve">        img_path = os.path.join(self.img_dir, self.img_labels.iloc[idx, 0])</w:t>
        <w:br/>
        <w:t xml:space="preserve">        image = read_image(img_path)</w:t>
        <w:br/>
        <w:t xml:space="preserve">        label = self.img_labels.iloc[idx, 1]</w:t>
        <w:br/>
        <w:t xml:space="preserve">        if self.transform:</w:t>
        <w:br/>
        <w:t xml:space="preserve">            image = self.transform(image)</w:t>
        <w:br/>
        <w:t xml:space="preserve">        if self.target_transform:</w:t>
        <w:br/>
        <w:t xml:space="preserve">            label = self.target_transform(label)</w:t>
        <w:br/>
        <w:t xml:space="preserve">        return image, label</w:t>
      </w:r>
    </w:p>
    <w:p/>
    <w:p>
      <w:pPr>
        <w:pStyle w:val="Heading2"/>
      </w:pPr>
      <w:r>
        <w:t>Preparing Data with DataLoader</w:t>
        <w:br/>
        <w:br/>
        <w:t>The Dataset only fetches **one sample at a time**. The DataLoader wraps it to provide:</w:t>
        <w:br/>
        <w:t>- **Batching** (minibatches)</w:t>
        <w:br/>
        <w:t>- **Shuffling** (data is reshuffled each epoch)</w:t>
        <w:br/>
        <w:t>- **Parallel loading** with the `num_workers` argument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from torch.utils.data import DataLoader</w:t>
        <w:br/>
        <w:br/>
        <w:t>train_dataloader = DataLoader(training_data, batch_size=64, shuffle=True)</w:t>
        <w:br/>
        <w:t>test_dataloader = DataLoader(test_data, batch_size=64, shuffle=True)</w:t>
      </w:r>
    </w:p>
    <w:p/>
    <w:p>
      <w:pPr>
        <w:pStyle w:val="Heading2"/>
      </w:pPr>
      <w:r>
        <w:t>Iterating through DataLoader</w:t>
        <w:br/>
        <w:br/>
        <w:t>Each iteration yields a batch of images and labels.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Grab a batch of training data</w:t>
        <w:br/>
        <w:t>train_features, train_labels = next(iter(train_dataloader))</w:t>
        <w:br/>
        <w:t>print(f"Feature batch shape: {train_features.size()}")</w:t>
        <w:br/>
        <w:t>print(f"Labels batch shape: {train_labels.size()}")</w:t>
        <w:br/>
        <w:br/>
        <w:t>img = train_features[0].squeeze()</w:t>
        <w:br/>
        <w:t>label = train_labels</w:t>
        <w:br/>
        <w:t>plt.imshow(img, cmap="gray")</w:t>
        <w:br/>
        <w:t>plt.show()</w:t>
        <w:br/>
        <w:t>print(f"Label: {label}")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Feature batch shape: torch.Size([64, 1, 28, 28])</w:t>
        <w:br/>
        <w:t>Labels batch shape: torch.Size([64])</w:t>
        <w:br/>
        <w:t>&lt;Figure size 640x480 with 1 Axes&gt;Label: tensor([5, 4, 7, 2, 0, 1, 0, 5, 7, 7, 6, 1, 2, 5, 8, 4, 1, 6, 0, 1, 7, 2, 0, 5,</w:t>
        <w:br/>
        <w:t xml:space="preserve">        9, 0, 7, 4, 3, 6, 7, 0, 8, 3, 2, 8, 3, 5, 7, 1, 8, 4, 4, 0, 1, 9, 4, 8,</w:t>
        <w:br/>
        <w:t xml:space="preserve">        2, 7, 1, 7, 7, 6, 6, 7, 4, 8, 4, 5, 1, 1, 0, 0])</w:t>
        <w:br/>
      </w:r>
    </w:p>
    <w:p/>
    <w:p>
      <w:r>
        <w:t>---</w:t>
        <w:br/>
        <w:t># Part 3: PyTorch Basics - Transforms</w:t>
        <w:br/>
        <w:t>---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br/>
        <w:t>import torch</w:t>
        <w:br/>
        <w:t>from torchvision import datasets</w:t>
        <w:br/>
        <w:t>from torchvision.transforms import ToTensor, Lambda</w:t>
      </w:r>
    </w:p>
    <w:p/>
    <w:p>
      <w:pPr>
        <w:pStyle w:val="Heading2"/>
      </w:pPr>
      <w:r>
        <w:t>Why Do We Need Transforms?</w:t>
        <w:br/>
        <w:br/>
        <w:t>Raw data (like images and labels) is not always in the format needed for training models. Transforms allow us to:</w:t>
        <w:br/>
        <w:t>- Convert raw image data into tensors</w:t>
        <w:br/>
        <w:t>- Normalize values for training</w:t>
        <w:br/>
        <w:t>- Convert labels into a usable format (e.g., one-hot encoding)</w:t>
        <w:br/>
        <w:br/>
        <w:t>TorchVision datasets support two arguments:</w:t>
        <w:br/>
        <w:t>- **`transform`**: modifies the input features (e.g., images)</w:t>
        <w:br/>
        <w:t>- **`target_transform`**: modifies the labels (targets)</w:t>
      </w:r>
    </w:p>
    <w:p>
      <w:pPr>
        <w:pStyle w:val="Heading2"/>
      </w:pPr>
      <w:r>
        <w:t>Applying Transforms to a Dataset</w:t>
        <w:br/>
        <w:br/>
        <w:t>Let's apply transforms when loading the FashionMNIST dataset:</w:t>
        <w:br/>
        <w:t>- `ToTensor()` will convert PIL images into tensors scaled between `0` and `1`.</w:t>
        <w:br/>
        <w:t>- `Lambda` will convert labels (integers) into one-hot encoded vectors.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ds = datasets.FashionMNIST(</w:t>
        <w:br/>
        <w:t xml:space="preserve">    root="data",</w:t>
        <w:br/>
        <w:t xml:space="preserve">    train=True,</w:t>
        <w:br/>
        <w:t xml:space="preserve">    download=True,</w:t>
        <w:br/>
        <w:t xml:space="preserve">    transform=ToTensor(),</w:t>
        <w:br/>
        <w:t xml:space="preserve">    target_transform=Lambda(lambda y: torch.zeros(10, dtype=torch.float).scatter_(0, torch.tensor(y), value=1))</w:t>
        <w:br/>
        <w:t>)</w:t>
        <w:br/>
        <w:br/>
        <w:t>print("Number of training samples:", len(ds))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Number of training samples: 60000</w:t>
        <w:br/>
      </w:r>
    </w:p>
    <w:p/>
    <w:p>
      <w:pPr>
        <w:pStyle w:val="Heading2"/>
      </w:pPr>
      <w:r>
        <w:t>The `ToTensor()` Transform</w:t>
        <w:br/>
        <w:br/>
        <w:t>- Converts a **PIL Image** or **NumPy array** into a **FloatTensor**.</w:t>
        <w:br/>
        <w:t>- Normalizes pixel values to range `[0., 1.]`.</w:t>
        <w:br/>
        <w:br/>
        <w:t>Example:</w:t>
        <w:br/>
        <w:t>- A grayscale image with pixel values `[0, 255]` gets scaled to `[0.0, 1.0]`.</w:t>
      </w:r>
    </w:p>
    <w:p>
      <w:pPr>
        <w:pStyle w:val="Heading2"/>
      </w:pPr>
      <w:r>
        <w:t>Using `Lambda` Transforms</w:t>
        <w:br/>
        <w:br/>
        <w:t>`Lambda` allows us to define custom transformations. Example use case:</w:t>
        <w:br/>
        <w:t>- Turn integer labels into **one-hot encoded vectors**.</w:t>
        <w:br/>
        <w:t>- Steps:</w:t>
        <w:br/>
        <w:t xml:space="preserve">  1. Create a zero tensor of size equal to the number of classes.</w:t>
        <w:br/>
        <w:t xml:space="preserve">  2. Use the [`scatter_`] method to set the label index to `1`.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target_transform = Lambda(lambda y: torch.zeros(10, dtype=torch.float)</w:t>
        <w:br/>
        <w:t xml:space="preserve">                                        .scatter_(dim=0, index=torch.tensor(y), value=1))</w:t>
        <w:br/>
        <w:br/>
        <w:t># Example: convert label 3 into one-hot encoded tensor</w:t>
        <w:br/>
        <w:t>print(target_transform(3))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tensor([0., 0., 0., 1., 0., 0., 0., 0., 0., 0.])</w:t>
        <w:br/>
      </w:r>
    </w:p>
    <w:p/>
    <w:p>
      <w:r>
        <w:t>---</w:t>
        <w:br/>
        <w:t># Part 4: PyTorch Basics - Building Neural Networks</w:t>
        <w:br/>
        <w:t>---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import os</w:t>
        <w:br/>
        <w:t>import torch</w:t>
        <w:br/>
        <w:t>from torch import nn</w:t>
        <w:br/>
        <w:t>from torch.utils.data import DataLoader</w:t>
        <w:br/>
        <w:t>from torchvision import datasets, transforms</w:t>
      </w:r>
    </w:p>
    <w:p/>
    <w:p>
      <w:pPr>
        <w:pStyle w:val="Heading2"/>
      </w:pPr>
      <w:r>
        <w:t>Get Device for Training</w:t>
        <w:br/>
        <w:br/>
        <w:t>We want to train on hardware accelerators like CUDA/MPS/XPU if available, otherwise on CPU.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device = torch.device("cuda" if torch.cuda.is_available() else "cpu")</w:t>
        <w:br/>
        <w:t>print(f"Using {device} device")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Using cpu device</w:t>
        <w:br/>
      </w:r>
    </w:p>
    <w:p/>
    <w:p>
      <w:pPr>
        <w:pStyle w:val="Heading2"/>
      </w:pPr>
      <w:r>
        <w:t>Define the Network Class</w:t>
        <w:br/>
        <w:br/>
        <w:t>Subclass `nn.Module`. Define layers in `__init__`, and the forward pass in `forward`.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class NeuralNetwork(nn.Module):</w:t>
        <w:br/>
        <w:t xml:space="preserve">    def __init__(self):</w:t>
        <w:br/>
        <w:t xml:space="preserve">        super().__init__()</w:t>
        <w:br/>
        <w:t xml:space="preserve">        self.flatten = nn.Flatten()</w:t>
        <w:br/>
        <w:t xml:space="preserve">        self.linear_relu_stack = nn.Sequential(</w:t>
        <w:br/>
        <w:t xml:space="preserve">            nn.Linear(28*28, 512),</w:t>
        <w:br/>
        <w:t xml:space="preserve">            nn.ReLU(),</w:t>
        <w:br/>
        <w:t xml:space="preserve">            nn.Linear(512, 512),</w:t>
        <w:br/>
        <w:t xml:space="preserve">            nn.ReLU(),</w:t>
        <w:br/>
        <w:t xml:space="preserve">            nn.Linear(512, 10)</w:t>
        <w:br/>
        <w:t xml:space="preserve">        )</w:t>
        <w:br/>
        <w:br/>
        <w:t xml:space="preserve">    def forward(self, x):</w:t>
        <w:br/>
        <w:t xml:space="preserve">        x = self.flatten(x)</w:t>
        <w:br/>
        <w:t xml:space="preserve">        logits = self.linear_relu_stack(x)</w:t>
        <w:br/>
        <w:t xml:space="preserve">        return logits</w:t>
      </w:r>
    </w:p>
    <w:p/>
    <w:p>
      <w:pPr>
        <w:pStyle w:val="Heading2"/>
      </w:pPr>
      <w:r>
        <w:t>Instantiate and Print Model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model = NeuralNetwork().to(device)</w:t>
        <w:br/>
        <w:t>print(model)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NeuralNetwork(</w:t>
        <w:br/>
        <w:t xml:space="preserve">  (flatten): Flatten(start_dim=1, end_dim=-1)</w:t>
        <w:br/>
        <w:t xml:space="preserve">  (linear_relu_stack): Sequential(</w:t>
        <w:br/>
        <w:t xml:space="preserve">    (0): Linear(in_features=784, out_features=512, bias=True)</w:t>
        <w:br/>
        <w:t xml:space="preserve">    (1): ReLU()</w:t>
        <w:br/>
        <w:t xml:space="preserve">    (2): Linear(in_features=512, out_features=512, bias=True)</w:t>
        <w:br/>
        <w:t xml:space="preserve">    (3): ReLU()</w:t>
        <w:br/>
        <w:t xml:space="preserve">    (4): Linear(in_features=512, out_features=10, bias=True)</w:t>
        <w:br/>
        <w:t xml:space="preserve">  )</w:t>
        <w:br/>
        <w:t>)</w:t>
        <w:br/>
      </w:r>
    </w:p>
    <w:p/>
    <w:p>
      <w:pPr>
        <w:pStyle w:val="Heading2"/>
      </w:pPr>
      <w:r>
        <w:t>Forward Pass Example</w:t>
        <w:br/>
        <w:br/>
        <w:t>Passing an input through the model executes `forward`.</w:t>
        <w:br/>
        <w:t>Predicted class probabilities are obtained with `Softmax`.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X = torch.rand(1, 28, 28, device=device)</w:t>
        <w:br/>
        <w:t>logits = model(X)</w:t>
        <w:br/>
        <w:t>pred_probab = nn.Softmax(dim=1)(logits)</w:t>
        <w:br/>
        <w:t>y_pred = pred_probab.argmax(1)</w:t>
        <w:br/>
        <w:t>print(f"Predicted class: {y_pred}")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Predicted class: tensor([7])</w:t>
        <w:br/>
      </w:r>
    </w:p>
    <w:p/>
    <w:p>
      <w:r>
        <w:t>---</w:t>
        <w:br/>
        <w:br/>
        <w:t># Model Layers Exploration</w:t>
        <w:br/>
        <w:br/>
        <w:t>We’ll examine how inputs are transformed through different layers.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input_image = torch.rand(3, 28, 28)</w:t>
        <w:br/>
        <w:t>print(input_image.size())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torch.Size([3, 28, 28])</w:t>
        <w:br/>
      </w:r>
    </w:p>
    <w:p/>
    <w:p>
      <w:pPr>
        <w:pStyle w:val="Heading3"/>
      </w:pPr>
      <w:r>
        <w:t>nn.Flatten</w:t>
        <w:br/>
        <w:br/>
        <w:t>Converts 2D images (28x28) into a flat vector (784).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flatten = nn.Flatten()</w:t>
        <w:br/>
        <w:t>flat_image = flatten(input_image)</w:t>
        <w:br/>
        <w:t>print(flat_image.size())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torch.Size([3, 784])</w:t>
        <w:br/>
      </w:r>
    </w:p>
    <w:p/>
    <w:p>
      <w:pPr>
        <w:pStyle w:val="Heading3"/>
      </w:pPr>
      <w:r>
        <w:t>nn.Linear</w:t>
        <w:br/>
        <w:br/>
        <w:t>Applies a linear transformation using learned weights and biases.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layer1 = nn.Linear(28*28, 20)</w:t>
        <w:br/>
        <w:t>hidden1 = layer1(flat_image)</w:t>
        <w:br/>
        <w:t>print(hidden1.size())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torch.Size([3, 20])</w:t>
        <w:br/>
      </w:r>
    </w:p>
    <w:p/>
    <w:p>
      <w:pPr>
        <w:pStyle w:val="Heading3"/>
      </w:pPr>
      <w:r>
        <w:t>nn.ReLU</w:t>
        <w:br/>
        <w:br/>
        <w:t>Applies nonlinearity after linear layers to allow learning complex relationships.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print("Before ReLU:", hidden1[:2])</w:t>
        <w:br/>
        <w:t>hidden1 = nn.ReLU()(hidden1)</w:t>
        <w:br/>
        <w:t>print("After ReLU:", hidden1[:2])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Before ReLU: tensor([[-0.1885, -0.2230,  0.2097, -0.1096,  0.4980, -0.1238,  0.4080,  0.0542,</w:t>
        <w:br/>
        <w:t xml:space="preserve">          0.0061,  0.2525,  0.0825,  0.1495,  0.1903, -0.2306,  0.0803, -0.0955,</w:t>
        <w:br/>
        <w:t xml:space="preserve">          0.1478, -0.2301,  0.0805, -0.0721],</w:t>
        <w:br/>
        <w:t xml:space="preserve">        [ 0.1496, -0.3489,  0.2172, -0.0372,  0.2364,  0.1059,  0.0540, -0.0450,</w:t>
        <w:br/>
        <w:t xml:space="preserve">          0.1829,  0.1053, -0.0709,  0.4797,  0.2287,  0.0276, -0.1399,  0.1991,</w:t>
        <w:br/>
        <w:t xml:space="preserve">         -0.2350, -0.2555,  0.1133, -0.0264]], grad_fn=&lt;SliceBackward0&gt;)</w:t>
        <w:br/>
        <w:t>After ReLU: tensor([[0.0000, 0.0000, 0.2097, 0.0000, 0.4980, 0.0000, 0.4080, 0.0542, 0.0061,</w:t>
        <w:br/>
        <w:t xml:space="preserve">         0.2525, 0.0825, 0.1495, 0.1903, 0.0000, 0.0803, 0.0000, 0.1478, 0.0000,</w:t>
        <w:br/>
        <w:t xml:space="preserve">         0.0805, 0.0000],</w:t>
        <w:br/>
        <w:t xml:space="preserve">        [0.1496, 0.0000, 0.2172, 0.0000, 0.2364, 0.1059, 0.0540, 0.0000, 0.1829,</w:t>
        <w:br/>
        <w:t xml:space="preserve">         0.1053, 0.0000, 0.4797, 0.2287, 0.0276, 0.0000, 0.1991, 0.0000, 0.0000,</w:t>
        <w:br/>
        <w:t xml:space="preserve">         0.1133, 0.0000]], grad_fn=&lt;SliceBackward0&gt;)</w:t>
        <w:br/>
      </w:r>
    </w:p>
    <w:p/>
    <w:p>
      <w:pPr>
        <w:pStyle w:val="Heading3"/>
      </w:pPr>
      <w:r>
        <w:t>nn.Sequential</w:t>
        <w:br/>
        <w:br/>
        <w:t>Combines layers in order into a container.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seq_modules = nn.Sequential(</w:t>
        <w:br/>
        <w:t xml:space="preserve">    flatten,</w:t>
        <w:br/>
        <w:t xml:space="preserve">    layer1,</w:t>
        <w:br/>
        <w:t xml:space="preserve">    nn.ReLU(),</w:t>
        <w:br/>
        <w:t xml:space="preserve">    nn.Linear(20, 10)</w:t>
        <w:br/>
        <w:t>)</w:t>
        <w:br/>
        <w:t>logits = seq_modules(input_image)</w:t>
        <w:br/>
        <w:t>print(logits.size())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torch.Size([3, 10])</w:t>
        <w:br/>
      </w:r>
    </w:p>
    <w:p/>
    <w:p>
      <w:pPr>
        <w:pStyle w:val="Heading3"/>
      </w:pPr>
      <w:r>
        <w:t>nn.Softmax</w:t>
        <w:br/>
        <w:br/>
        <w:t>Turns raw logits into probabilities that sum to 1.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softmax = nn.Softmax(dim=1)</w:t>
        <w:br/>
        <w:t>pred_probab = softmax(logits)</w:t>
        <w:br/>
        <w:t>print(pred_probab[:2])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tensor([[0.0965, 0.1177, 0.1064, 0.1019, 0.1010, 0.0985, 0.1103, 0.0872, 0.0831,</w:t>
        <w:br/>
        <w:t xml:space="preserve">         0.0974],</w:t>
        <w:br/>
        <w:t xml:space="preserve">        [0.0876, 0.1189, 0.1236, 0.0996, 0.1048, 0.0970, 0.1100, 0.0791, 0.0869,</w:t>
        <w:br/>
        <w:t xml:space="preserve">         0.0924]], grad_fn=&lt;SliceBackward0&gt;)</w:t>
        <w:br/>
      </w:r>
    </w:p>
    <w:p/>
    <w:p>
      <w:pPr>
        <w:pStyle w:val="Heading2"/>
      </w:pPr>
      <w:r>
        <w:t>Inspecting Model Parameters</w:t>
        <w:br/>
        <w:br/>
        <w:t>Each layer has trainable weights and biases stored as parameters.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print("Model structure:", model, "\n")</w:t>
        <w:br/>
        <w:t>for name, param in model.named_parameters():</w:t>
        <w:br/>
        <w:t xml:space="preserve">    print(f"Layer: {name} | Size: {param.size()} | Values: {param[:2]}")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Model structure: NeuralNetwork(</w:t>
        <w:br/>
        <w:t xml:space="preserve">  (flatten): Flatten(start_dim=1, end_dim=-1)</w:t>
        <w:br/>
        <w:t xml:space="preserve">  (linear_relu_stack): Sequential(</w:t>
        <w:br/>
        <w:t xml:space="preserve">    (0): Linear(in_features=784, out_features=512, bias=True)</w:t>
        <w:br/>
        <w:t xml:space="preserve">    (1): ReLU()</w:t>
        <w:br/>
        <w:t xml:space="preserve">    (2): Linear(in_features=512, out_features=512, bias=True)</w:t>
        <w:br/>
        <w:t xml:space="preserve">    (3): ReLU()</w:t>
        <w:br/>
        <w:t xml:space="preserve">    (4): Linear(in_features=512, out_features=10, bias=True)</w:t>
        <w:br/>
        <w:t xml:space="preserve">  )</w:t>
        <w:br/>
        <w:t xml:space="preserve">) </w:t>
        <w:br/>
        <w:br/>
        <w:t>Layer: linear_relu_stack.0.weight | Size: torch.Size([512, 784]) | Values: tensor([[-0.0237, -0.0271,  0.0201,  ..., -0.0347,  0.0134, -0.0064],</w:t>
        <w:br/>
        <w:t xml:space="preserve">        [-0.0153, -0.0168, -0.0107,  ...,  0.0192, -0.0086,  0.0151]],</w:t>
        <w:br/>
        <w:t xml:space="preserve">       grad_fn=&lt;SliceBackward0&gt;)</w:t>
        <w:br/>
        <w:t>Layer: linear_relu_stack.0.bias | Size: torch.Size([512]) | Values: tensor([-0.0210,  0.0207], grad_fn=&lt;SliceBackward0&gt;)</w:t>
        <w:br/>
        <w:t>Layer: linear_relu_stack.2.weight | Size: torch.Size([512, 512]) | Values: tensor([[ 0.0147, -0.0196,  0.0023,  ...,  0.0122,  0.0110, -0.0251],</w:t>
        <w:br/>
        <w:t xml:space="preserve">        [ 0.0067, -0.0071, -0.0278,  ...,  0.0298, -0.0355, -0.0155]],</w:t>
        <w:br/>
        <w:t xml:space="preserve">       grad_fn=&lt;SliceBackward0&gt;)</w:t>
        <w:br/>
        <w:t>Layer: linear_relu_stack.2.bias | Size: torch.Size([512]) | Values: tensor([-0.0043,  0.0190], grad_fn=&lt;SliceBackward0&gt;)</w:t>
        <w:br/>
        <w:t>Layer: linear_relu_stack.4.weight | Size: torch.Size([10, 512]) | Values: tensor([[-0.0149, -0.0117, -0.0224,  ...,  0.0119, -0.0410, -0.0101],</w:t>
        <w:br/>
        <w:t xml:space="preserve">        [ 0.0374, -0.0345,  0.0375,  ...,  0.0306,  0.0231, -0.0105]],</w:t>
        <w:br/>
        <w:t xml:space="preserve">       grad_fn=&lt;SliceBackward0&gt;)</w:t>
        <w:br/>
        <w:t>Layer: linear_relu_stack.4.bias | Size: torch.Size([10]) | Values: tensor([-0.0165, -0.0333], grad_fn=&lt;SliceBackward0&gt;)</w:t>
        <w:br/>
      </w:r>
    </w:p>
    <w:p/>
    <w:p>
      <w:r>
        <w:t>---</w:t>
        <w:br/>
        <w:t># Part 5: PyTorch Basics - Automatic Differentiation (Autograd)</w:t>
        <w:br/>
        <w:t>---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import torch</w:t>
        <w:br/>
        <w:br/>
        <w:t>x = torch.ones(5)              # input tensor</w:t>
        <w:br/>
        <w:t>y = torch.zeros(3)             # expected output</w:t>
        <w:br/>
        <w:t>w = torch.randn(5, 3, requires_grad=True)</w:t>
        <w:br/>
        <w:t>b = torch.randn(3, requires_grad=True)</w:t>
        <w:br/>
        <w:t>z = torch.matmul(x, w) + b</w:t>
        <w:br/>
        <w:t>loss = torch.nn.functional.binary_cross_entropy_with_logits(z, y)</w:t>
      </w:r>
    </w:p>
    <w:p/>
    <w:p>
      <w:pPr>
        <w:pStyle w:val="Heading2"/>
      </w:pPr>
      <w:r>
        <w:t>Tensors, Functions, and Computational Graphs</w:t>
        <w:br/>
        <w:br/>
        <w:t>This code defines the following **computational graph**:</w:t>
        <w:br/>
        <w:br/>
        <w:t>![Computational Graph](https://pytorch.org/tutorials/_static/img/basics/comp-graph.png)</w:t>
        <w:br/>
        <w:br/>
        <w:t>`w` and `b` are **parameters** we want to optimize. We enable autograd by setting `requires_grad=True`.</w:t>
      </w:r>
    </w:p>
    <w:p>
      <w:r>
        <w:t>Every function applied to tensors creates a `Function` object in the graph. Each tensor's `.grad_fn` stores the function that created it.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print(f"Gradient function for z: {z.grad_fn}")</w:t>
        <w:br/>
        <w:t>print(f"Gradient function for loss: {loss.grad_fn}")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Gradient function for z: &lt;AddBackward0 object at 0x000001E03DF0FA60&gt;</w:t>
        <w:br/>
        <w:t>Gradient function for loss: &lt;BinaryCrossEntropyWithLogitsBackward0 object at 0x000001E03BE3C7C0&gt;</w:t>
        <w:br/>
      </w:r>
    </w:p>
    <w:p/>
    <w:p>
      <w:pPr>
        <w:pStyle w:val="Heading2"/>
      </w:pPr>
      <w:r>
        <w:t>Computing Gradients</w:t>
        <w:br/>
        <w:br/>
        <w:t>To optimize network parameters, compute derivatives of loss with respect to them using `backward()`.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loss.backward()</w:t>
        <w:br/>
        <w:t>print(w.grad)</w:t>
        <w:br/>
        <w:t>print(b.grad)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tensor([[0.3228, 0.3215, 0.1390],</w:t>
        <w:br/>
        <w:t xml:space="preserve">        [0.3228, 0.3215, 0.1390],</w:t>
        <w:br/>
        <w:t xml:space="preserve">        [0.3228, 0.3215, 0.1390],</w:t>
        <w:br/>
        <w:t xml:space="preserve">        [0.3228, 0.3215, 0.1390],</w:t>
        <w:br/>
        <w:t xml:space="preserve">        [0.3228, 0.3215, 0.1390]])</w:t>
        <w:br/>
        <w:t>tensor([0.3228, 0.3215, 0.1390])</w:t>
        <w:br/>
      </w:r>
    </w:p>
    <w:p/>
    <w:p>
      <w:r>
        <w:t>&gt; **Note:**</w:t>
        <w:br/>
        <w:t>- Only **leaf nodes** with `requires_grad=True` have gradients stored.</w:t>
        <w:br/>
        <w:t>- For efficiency, a computational graph is freed after `.backward()`. Use `retain_graph=True` if you need multiple backward passes.</w:t>
      </w:r>
    </w:p>
    <w:p>
      <w:pPr>
        <w:pStyle w:val="Heading2"/>
      </w:pPr>
      <w:r>
        <w:t>Disabling Gradient Tracking</w:t>
        <w:br/>
        <w:br/>
        <w:t>Once trained, we often want to only do forward passes. Disable gradient tracking for faster computation using `torch.no_grad()`.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z = torch.matmul(x, w) + b</w:t>
        <w:br/>
        <w:t>print(z.requires_grad)</w:t>
        <w:br/>
        <w:br/>
        <w:t>with torch.no_grad():</w:t>
        <w:br/>
        <w:t xml:space="preserve">    z = torch.matmul(x, w) + b</w:t>
        <w:br/>
        <w:t>print(z.requires_grad)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True</w:t>
        <w:br/>
        <w:t>False</w:t>
        <w:br/>
      </w:r>
    </w:p>
    <w:p/>
    <w:p>
      <w:r>
        <w:t>Another way is to use `.detach()` to get a tensor that shares the same values but does not require gradients.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z = torch.matmul(x, w) + b</w:t>
        <w:br/>
        <w:t>z_det = z.detach()</w:t>
        <w:br/>
        <w:t>print(z_det.requires_grad)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False</w:t>
        <w:br/>
      </w:r>
    </w:p>
    <w:p/>
    <w:p>
      <w:r>
        <w:t>**Why disable gradients?**</w:t>
        <w:br/>
        <w:t>- To freeze parameters during evaluation.</w:t>
        <w:br/>
        <w:t>- To speed up forward computations.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inp = torch.eye(4, 5, requires_grad=True)</w:t>
        <w:br/>
        <w:t>out = (inp + 1).pow(2).t()</w:t>
        <w:br/>
        <w:br/>
        <w:t>out.backward(torch.ones_like(out), retain_graph=True)</w:t>
        <w:br/>
        <w:t>print("First call\n", inp.grad)</w:t>
        <w:br/>
        <w:br/>
        <w:t>out.backward(torch.ones_like(out), retain_graph=True)</w:t>
        <w:br/>
        <w:t>print("\nSecond call (accumulated)\n", inp.grad)</w:t>
        <w:br/>
        <w:br/>
        <w:t>inp.grad.zero_()</w:t>
        <w:br/>
        <w:t>out.backward(torch.ones_like(out), retain_graph=True)</w:t>
        <w:br/>
        <w:t>print("\nAfter zeroing gradients\n", inp.grad)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First call</w:t>
        <w:br/>
        <w:t xml:space="preserve"> tensor([[4., 2., 2., 2., 2.],</w:t>
        <w:br/>
        <w:t xml:space="preserve">        [2., 4., 2., 2., 2.],</w:t>
        <w:br/>
        <w:t xml:space="preserve">        [2., 2., 4., 2., 2.],</w:t>
        <w:br/>
        <w:t xml:space="preserve">        [2., 2., 2., 4., 2.]])</w:t>
        <w:br/>
        <w:br/>
        <w:t>Second call (accumulated)</w:t>
        <w:br/>
        <w:t xml:space="preserve"> tensor([[8., 4., 4., 4., 4.],</w:t>
        <w:br/>
        <w:t xml:space="preserve">        [4., 8., 4., 4., 4.],</w:t>
        <w:br/>
        <w:t xml:space="preserve">        [4., 4., 8., 4., 4.],</w:t>
        <w:br/>
        <w:t xml:space="preserve">        [4., 4., 4., 8., 4.]])</w:t>
        <w:br/>
        <w:br/>
        <w:t>After zeroing gradients</w:t>
        <w:br/>
        <w:t xml:space="preserve"> tensor([[4., 2., 2., 2., 2.],</w:t>
        <w:br/>
        <w:t xml:space="preserve">        [2., 4., 2., 2., 2.],</w:t>
        <w:br/>
        <w:t xml:space="preserve">        [2., 2., 4., 2., 2.],</w:t>
        <w:br/>
        <w:t xml:space="preserve">        [2., 2., 2., 4., 2.]])</w:t>
        <w:br/>
      </w:r>
    </w:p>
    <w:p/>
    <w:p>
      <w:r>
        <w:t>---</w:t>
        <w:br/>
        <w:t># Part 6: PyTorch Basics - Optimization</w:t>
        <w:br/>
        <w:t>---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import torch</w:t>
        <w:br/>
        <w:t>from torch import nn</w:t>
        <w:br/>
        <w:t>from torch.utils.data import DataLoader</w:t>
        <w:br/>
        <w:t>from torchvision import datasets</w:t>
        <w:br/>
        <w:t>from torchvision.transforms import ToTensor</w:t>
        <w:br/>
        <w:br/>
        <w:t># Dataset</w:t>
        <w:br/>
        <w:t>training_data = datasets.FashionMNIST(</w:t>
        <w:br/>
        <w:t xml:space="preserve">    root="data",</w:t>
        <w:br/>
        <w:t xml:space="preserve">    train=True,</w:t>
        <w:br/>
        <w:t xml:space="preserve">    download=True,</w:t>
        <w:br/>
        <w:t xml:space="preserve">    transform=ToTensor()</w:t>
        <w:br/>
        <w:t>)</w:t>
        <w:br/>
        <w:t>test_data = datasets.FashionMNIST(</w:t>
        <w:br/>
        <w:t xml:space="preserve">    root="data",</w:t>
        <w:br/>
        <w:t xml:space="preserve">    train=False,</w:t>
        <w:br/>
        <w:t xml:space="preserve">    download=True,</w:t>
        <w:br/>
        <w:t xml:space="preserve">    transform=ToTensor()</w:t>
        <w:br/>
        <w:t>)</w:t>
        <w:br/>
        <w:br/>
        <w:t>train_dataloader = DataLoader(training_data, batch_size=64)</w:t>
        <w:br/>
        <w:t>test_dataloader = DataLoader(test_data, batch_size=64)</w:t>
        <w:br/>
        <w:br/>
        <w:t># Simple Neural Network</w:t>
        <w:br/>
        <w:t>class NeuralNetwork(nn.Module):</w:t>
        <w:br/>
        <w:t xml:space="preserve">    def __init__(self):</w:t>
        <w:br/>
        <w:t xml:space="preserve">        super().__init__()</w:t>
        <w:br/>
        <w:t xml:space="preserve">        self.flatten = nn.Flatten()</w:t>
        <w:br/>
        <w:t xml:space="preserve">        self.linear_relu_stack = nn.Sequential(</w:t>
        <w:br/>
        <w:t xml:space="preserve">            nn.Linear(28*28, 512),</w:t>
        <w:br/>
        <w:t xml:space="preserve">            nn.ReLU(),</w:t>
        <w:br/>
        <w:t xml:space="preserve">            nn.Linear(512, 512),</w:t>
        <w:br/>
        <w:t xml:space="preserve">            nn.ReLU(),</w:t>
        <w:br/>
        <w:t xml:space="preserve">            nn.Linear(512, 10)</w:t>
        <w:br/>
        <w:t xml:space="preserve">        )</w:t>
        <w:br/>
        <w:br/>
        <w:t xml:space="preserve">    def forward(self, x):</w:t>
        <w:br/>
        <w:t xml:space="preserve">        x = self.flatten(x)</w:t>
        <w:br/>
        <w:t xml:space="preserve">        logits = self.linear_relu_stack(x)</w:t>
        <w:br/>
        <w:t xml:space="preserve">        return logits</w:t>
        <w:br/>
        <w:br/>
        <w:t>model = NeuralNetwork()</w:t>
      </w:r>
    </w:p>
    <w:p/>
    <w:p>
      <w:pPr>
        <w:pStyle w:val="Heading2"/>
      </w:pPr>
      <w:r>
        <w:t>Hyperparameters</w:t>
        <w:br/>
        <w:br/>
        <w:t>Adjustable parameters that influence training:</w:t>
        <w:br/>
        <w:t>- **Epochs**: # of times to iterate over dataset</w:t>
        <w:br/>
        <w:t>- **Batch Size**: samples per weight update</w:t>
        <w:br/>
        <w:t>- **Learning Rate**: step-size per update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learning_rate = 1e-3</w:t>
        <w:br/>
        <w:t>batch_size = 64</w:t>
        <w:br/>
        <w:t>epochs = 5</w:t>
      </w:r>
    </w:p>
    <w:p/>
    <w:p>
      <w:pPr>
        <w:pStyle w:val="Heading2"/>
      </w:pPr>
      <w:r>
        <w:t>Loss Function</w:t>
        <w:br/>
        <w:br/>
        <w:t>Loss measures error between predictions and ground-truth labels. Here we use `CrossEntropyLoss` (good for classification).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loss_fn = nn.CrossEntropyLoss()</w:t>
      </w:r>
    </w:p>
    <w:p/>
    <w:p>
      <w:pPr>
        <w:pStyle w:val="Heading2"/>
      </w:pPr>
      <w:r>
        <w:t>Optimizer</w:t>
        <w:br/>
        <w:br/>
        <w:t>Optimization algorithms adjust parameters using gradients. PyTorch has several optimizers (SGD, Adam, RMSProp, etc.).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optimizer = torch.optim.SGD(model.parameters(), lr=learning_rate)</w:t>
      </w:r>
    </w:p>
    <w:p/>
    <w:p>
      <w:r>
        <w:t>Inside each training step:</w:t>
        <w:br/>
        <w:t>1. `optimizer.zero_grad()` — clear previously accumulated gradients</w:t>
        <w:br/>
        <w:t>2. `loss.backward()` — backpropagate loss</w:t>
        <w:br/>
        <w:t>3. `optimizer.step()` — update parameters</w:t>
      </w:r>
    </w:p>
    <w:p>
      <w:pPr>
        <w:pStyle w:val="Heading2"/>
      </w:pPr>
      <w:r>
        <w:t>Training and Test Loops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def train_loop(dataloader, model, loss_fn, optimizer):</w:t>
        <w:br/>
        <w:t xml:space="preserve">    size = len(dataloader.dataset)</w:t>
        <w:br/>
        <w:t xml:space="preserve">    model.train()</w:t>
        <w:br/>
        <w:t xml:space="preserve">    for batch, (X, y) in enumerate(dataloader):</w:t>
        <w:br/>
        <w:t xml:space="preserve">        # Prediction &amp; loss</w:t>
        <w:br/>
        <w:t xml:space="preserve">        pred = model(X)</w:t>
        <w:br/>
        <w:t xml:space="preserve">        loss = loss_fn(pred, y)</w:t>
        <w:br/>
        <w:br/>
        <w:t xml:space="preserve">        # Backpropagation</w:t>
        <w:br/>
        <w:t xml:space="preserve">        loss.backward()</w:t>
        <w:br/>
        <w:t xml:space="preserve">        optimizer.step()</w:t>
        <w:br/>
        <w:t xml:space="preserve">        optimizer.zero_grad()</w:t>
        <w:br/>
        <w:br/>
        <w:t xml:space="preserve">        if batch % 100 == 0:</w:t>
        <w:br/>
        <w:t xml:space="preserve">            loss_val, current = loss.item(), batch * batch_size + len(X)</w:t>
        <w:br/>
        <w:t xml:space="preserve">            print(f"loss: {loss_val:&gt;7f}  [{current:&gt;5d}/{size:&gt;5d}]")</w:t>
        <w:br/>
        <w:br/>
        <w:t>def test_loop(dataloader, model, loss_fn):</w:t>
        <w:br/>
        <w:t xml:space="preserve">    model.eval()</w:t>
        <w:br/>
        <w:t xml:space="preserve">    size = len(dataloader.dataset)</w:t>
        <w:br/>
        <w:t xml:space="preserve">    num_batches = len(dataloader)</w:t>
        <w:br/>
        <w:t xml:space="preserve">    test_loss, correct = 0, 0</w:t>
        <w:br/>
        <w:br/>
        <w:t xml:space="preserve">    with torch.no_grad():</w:t>
        <w:br/>
        <w:t xml:space="preserve">        for X, y in dataloader:</w:t>
        <w:br/>
        <w:t xml:space="preserve">            pred = model(X)</w:t>
        <w:br/>
        <w:t xml:space="preserve">            test_loss += loss_fn(pred, y).item()</w:t>
        <w:br/>
        <w:t xml:space="preserve">            correct += (pred.argmax(1) == y).type(torch.float).sum().item()</w:t>
        <w:br/>
        <w:br/>
        <w:t xml:space="preserve">    test_loss /= num_batches</w:t>
        <w:br/>
        <w:t xml:space="preserve">    correct /= size</w:t>
        <w:br/>
        <w:t xml:space="preserve">    print(f"Test Error: \n Accuracy: {(100*correct):&gt;0.1f}%, Avg loss: {test_loss:&gt;8f} \n")</w:t>
      </w:r>
    </w:p>
    <w:p/>
    <w:p>
      <w:pPr>
        <w:pStyle w:val="Heading2"/>
      </w:pPr>
      <w:r>
        <w:t>Full Training Run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epochs = 10</w:t>
        <w:br/>
        <w:t>for t in range(epochs):</w:t>
        <w:br/>
        <w:t xml:space="preserve">    print(f"Epoch {t+1}\n-------------------------------")</w:t>
        <w:br/>
        <w:t xml:space="preserve">    train_loop(train_dataloader, model, loss_fn, optimizer)</w:t>
        <w:br/>
        <w:t xml:space="preserve">    test_loop(test_dataloader, model, loss_fn)</w:t>
        <w:br/>
        <w:t>print("Training complete!")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Epoch 1</w:t>
        <w:br/>
        <w:t>-------------------------------</w:t>
        <w:br/>
        <w:t>loss: 2.297820  [   64/60000]</w:t>
        <w:br/>
        <w:t>loss: 2.289397  [ 6464/60000]</w:t>
        <w:br/>
        <w:t>loss: 2.268764  [12864/60000]</w:t>
        <w:br/>
        <w:t>loss: 2.263272  [19264/60000]</w:t>
        <w:br/>
        <w:t>loss: 2.244152  [25664/60000]</w:t>
        <w:br/>
        <w:t>loss: 2.211899  [32064/60000]</w:t>
        <w:br/>
        <w:t>loss: 2.221232  [38464/60000]</w:t>
        <w:br/>
        <w:t>loss: 2.188820  [44864/60000]</w:t>
        <w:br/>
        <w:t>loss: 2.185863  [51264/60000]</w:t>
        <w:br/>
        <w:t>loss: 2.138820  [57664/60000]</w:t>
        <w:br/>
        <w:t xml:space="preserve">Test Error: </w:t>
        <w:br/>
        <w:t xml:space="preserve"> Accuracy: 43.8%, Avg loss: 2.147606 </w:t>
        <w:br/>
        <w:br/>
        <w:t>Epoch 2</w:t>
        <w:br/>
        <w:t>-------------------------------</w:t>
        <w:br/>
        <w:t>loss: 2.163435  [   64/60000]</w:t>
        <w:br/>
        <w:t>loss: 2.151595  [ 6464/60000]</w:t>
        <w:br/>
        <w:t>loss: 2.090426  [12864/60000]</w:t>
        <w:br/>
        <w:t>loss: 2.106952  [19264/60000]</w:t>
        <w:br/>
        <w:t>loss: 2.047055  [25664/60000]</w:t>
        <w:br/>
        <w:t>loss: 1.989485  [32064/60000]</w:t>
        <w:br/>
        <w:t>loss: 2.018526  [38464/60000]</w:t>
        <w:br/>
        <w:t>loss: 1.941776  [44864/60000]</w:t>
        <w:br/>
        <w:t>loss: 1.949016  [51264/60000]</w:t>
        <w:br/>
        <w:t>loss: 1.849228  [57664/60000]</w:t>
        <w:br/>
        <w:t xml:space="preserve">Test Error: </w:t>
        <w:br/>
        <w:t xml:space="preserve"> Accuracy: 57.9%, Avg loss: 1.870097 </w:t>
        <w:br/>
        <w:br/>
        <w:t>Epoch 3</w:t>
        <w:br/>
        <w:t>-------------------------------</w:t>
        <w:br/>
        <w:t>loss: 1.910527  [   64/60000]</w:t>
        <w:br/>
        <w:t>loss: 1.876909  [ 6464/60000]</w:t>
        <w:br/>
        <w:t>loss: 1.758325  [12864/60000]</w:t>
        <w:br/>
        <w:t>loss: 1.797725  [19264/60000]</w:t>
        <w:br/>
        <w:t>loss: 1.682457  [25664/60000]</w:t>
        <w:br/>
        <w:t>loss: 1.640916  [32064/60000]</w:t>
        <w:br/>
        <w:t>loss: 1.660033  [38464/60000]</w:t>
        <w:br/>
        <w:t>loss: 1.571625  [44864/60000]</w:t>
        <w:br/>
        <w:t>loss: 1.597715  [51264/60000]</w:t>
        <w:br/>
        <w:t>loss: 1.473046  [57664/60000]</w:t>
        <w:br/>
        <w:t xml:space="preserve">Test Error: </w:t>
        <w:br/>
        <w:t xml:space="preserve"> Accuracy: 62.2%, Avg loss: 1.510837 </w:t>
        <w:br/>
        <w:br/>
        <w:t>Epoch 4</w:t>
        <w:br/>
        <w:t>-------------------------------</w:t>
        <w:br/>
        <w:t>loss: 1.579048  [   64/60000]</w:t>
        <w:br/>
        <w:t>loss: 1.548609  [ 6464/60000]</w:t>
        <w:br/>
        <w:t>loss: 1.400379  [12864/60000]</w:t>
        <w:br/>
        <w:t>loss: 1.467307  [19264/60000]</w:t>
        <w:br/>
        <w:t>loss: 1.343980  [25664/60000]</w:t>
        <w:br/>
        <w:t>loss: 1.348375  [32064/60000]</w:t>
        <w:br/>
        <w:t>loss: 1.355451  [38464/60000]</w:t>
        <w:br/>
        <w:t>loss: 1.292110  [44864/60000]</w:t>
        <w:br/>
        <w:t>loss: 1.322262  [51264/60000]</w:t>
        <w:br/>
        <w:t>loss: 1.215934  [57664/60000]</w:t>
        <w:br/>
        <w:t xml:space="preserve">Test Error: </w:t>
        <w:br/>
        <w:t xml:space="preserve"> Accuracy: 64.0%, Avg loss: 1.251493 </w:t>
        <w:br/>
        <w:br/>
        <w:t>Epoch 5</w:t>
        <w:br/>
        <w:t>-------------------------------</w:t>
        <w:br/>
        <w:t>loss: 1.323121  [   64/60000]</w:t>
        <w:br/>
        <w:t>loss: 1.314251  [ 6464/60000]</w:t>
        <w:br/>
        <w:t>loss: 1.148725  [12864/60000]</w:t>
        <w:br/>
        <w:t>loss: 1.251048  [19264/60000]</w:t>
        <w:br/>
        <w:t>loss: 1.119342  [25664/60000]</w:t>
        <w:br/>
        <w:t>loss: 1.149875  [32064/60000]</w:t>
        <w:br/>
        <w:t>loss: 1.165735  [38464/60000]</w:t>
        <w:br/>
        <w:t>loss: 1.114164  [44864/60000]</w:t>
        <w:br/>
        <w:t>loss: 1.148074  [51264/60000]</w:t>
        <w:br/>
        <w:t>loss: 1.061594  [57664/60000]</w:t>
        <w:br/>
        <w:t xml:space="preserve">Test Error: </w:t>
        <w:br/>
        <w:t xml:space="preserve"> Accuracy: 65.1%, Avg loss: 1.088190 </w:t>
        <w:br/>
        <w:br/>
        <w:t>Epoch 6</w:t>
        <w:br/>
        <w:t>-------------------------------</w:t>
        <w:br/>
        <w:t>loss: 1.151247  [   64/60000]</w:t>
        <w:br/>
        <w:t>loss: 1.163494  [ 6464/60000]</w:t>
        <w:br/>
        <w:t>loss: 0.981832  [12864/60000]</w:t>
        <w:br/>
        <w:t>loss: 1.114324  [19264/60000]</w:t>
        <w:br/>
        <w:t>loss: 0.982610  [25664/60000]</w:t>
        <w:br/>
        <w:t>loss: 1.015230  [32064/60000]</w:t>
        <w:br/>
        <w:t>loss: 1.048966  [38464/60000]</w:t>
        <w:br/>
        <w:t>loss: 1.000045  [44864/60000]</w:t>
        <w:br/>
        <w:t>loss: 1.033742  [51264/60000]</w:t>
        <w:br/>
        <w:t>loss: 0.963698  [57664/60000]</w:t>
        <w:br/>
        <w:t xml:space="preserve">Test Error: </w:t>
        <w:br/>
        <w:t xml:space="preserve"> Accuracy: 66.2%, Avg loss: 0.982162 </w:t>
        <w:br/>
        <w:br/>
        <w:t>Epoch 7</w:t>
        <w:br/>
        <w:t>-------------------------------</w:t>
        <w:br/>
        <w:t>loss: 1.031921  [   64/60000]</w:t>
        <w:br/>
        <w:t>loss: 1.064954  [ 6464/60000]</w:t>
        <w:br/>
        <w:t>loss: 0.866744  [12864/60000]</w:t>
        <w:br/>
        <w:t>loss: 1.022881  [19264/60000]</w:t>
        <w:br/>
        <w:t>loss: 0.897047  [25664/60000]</w:t>
        <w:br/>
        <w:t>loss: 0.920499  [32064/60000]</w:t>
        <w:br/>
        <w:t>loss: 0.973110  [38464/60000]</w:t>
        <w:br/>
        <w:t>loss: 0.925226  [44864/60000]</w:t>
        <w:br/>
        <w:t>loss: 0.953773  [51264/60000]</w:t>
        <w:br/>
        <w:t>loss: 0.897580  [57664/60000]</w:t>
        <w:br/>
        <w:t xml:space="preserve">Test Error: </w:t>
        <w:br/>
        <w:t xml:space="preserve"> Accuracy: 67.5%, Avg loss: 0.909386 </w:t>
        <w:br/>
        <w:br/>
        <w:t>Epoch 8</w:t>
        <w:br/>
        <w:t>-------------------------------</w:t>
        <w:br/>
        <w:t>loss: 0.944278  [   64/60000]</w:t>
        <w:br/>
        <w:t>loss: 0.996117  [ 6464/60000]</w:t>
        <w:br/>
        <w:t>loss: 0.783609  [12864/60000]</w:t>
        <w:br/>
        <w:t>loss: 0.957155  [19264/60000]</w:t>
        <w:br/>
        <w:t>loss: 0.840278  [25664/60000]</w:t>
        <w:br/>
        <w:t>loss: 0.851300  [32064/60000]</w:t>
        <w:br/>
        <w:t>loss: 0.920054  [38464/60000]</w:t>
        <w:br/>
        <w:t>loss: 0.874594  [44864/60000]</w:t>
        <w:br/>
        <w:t>loss: 0.895271  [51264/60000]</w:t>
        <w:br/>
        <w:t>loss: 0.849379  [57664/60000]</w:t>
        <w:br/>
        <w:t xml:space="preserve">Test Error: </w:t>
        <w:br/>
        <w:t xml:space="preserve"> Accuracy: 68.8%, Avg loss: 0.856495 </w:t>
        <w:br/>
        <w:br/>
        <w:t>Epoch 9</w:t>
        <w:br/>
        <w:t>-------------------------------</w:t>
        <w:br/>
        <w:t>loss: 0.876894  [   64/60000]</w:t>
        <w:br/>
        <w:t>loss: 0.944485  [ 6464/60000]</w:t>
        <w:br/>
        <w:t>loss: 0.720792  [12864/60000]</w:t>
        <w:br/>
        <w:t>loss: 0.907602  [19264/60000]</w:t>
        <w:br/>
        <w:t>loss: 0.799544  [25664/60000]</w:t>
        <w:br/>
        <w:t>loss: 0.799102  [32064/60000]</w:t>
        <w:br/>
        <w:t>loss: 0.879955  [38464/60000]</w:t>
        <w:br/>
        <w:t>loss: 0.839065  [44864/60000]</w:t>
        <w:br/>
        <w:t>loss: 0.851039  [51264/60000]</w:t>
        <w:br/>
        <w:t>loss: 0.812206  [57664/60000]</w:t>
        <w:br/>
        <w:t xml:space="preserve">Test Error: </w:t>
        <w:br/>
        <w:t xml:space="preserve"> Accuracy: 69.8%, Avg loss: 0.816085 </w:t>
        <w:br/>
        <w:br/>
        <w:t>Epoch 10</w:t>
        <w:br/>
        <w:t>-------------------------------</w:t>
        <w:br/>
        <w:t>loss: 0.822890  [   64/60000]</w:t>
        <w:br/>
        <w:t>loss: 0.902833  [ 6464/60000]</w:t>
        <w:br/>
        <w:t>loss: 0.671572  [12864/60000]</w:t>
        <w:br/>
        <w:t>loss: 0.868885  [19264/60000]</w:t>
        <w:br/>
        <w:t>loss: 0.768352  [25664/60000]</w:t>
        <w:br/>
        <w:t>loss: 0.758826  [32064/60000]</w:t>
        <w:br/>
        <w:t>loss: 0.847740  [38464/60000]</w:t>
        <w:br/>
        <w:t>loss: 0.812872  [44864/60000]</w:t>
        <w:br/>
        <w:t>loss: 0.816510  [51264/60000]</w:t>
        <w:br/>
        <w:t>loss: 0.782041  [57664/60000]</w:t>
        <w:br/>
        <w:t xml:space="preserve">Test Error: </w:t>
        <w:br/>
        <w:t xml:space="preserve"> Accuracy: 71.3%, Avg loss: 0.783782 </w:t>
        <w:br/>
        <w:br/>
        <w:t>Training complete!</w:t>
        <w:br/>
      </w:r>
    </w:p>
    <w:p/>
    <w:p>
      <w:r>
        <w:t>---</w:t>
        <w:br/>
        <w:t># Part 7: PyTorch Basics - Saving and Loading Models</w:t>
        <w:br/>
        <w:t>---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import torch</w:t>
        <w:br/>
        <w:t>import torchvision.models as models</w:t>
      </w:r>
    </w:p>
    <w:p/>
    <w:p>
      <w:pPr>
        <w:pStyle w:val="Heading2"/>
      </w:pPr>
      <w:r>
        <w:t>Saving and Loading Model Weights</w:t>
        <w:br/>
        <w:br/>
        <w:t xml:space="preserve">PyTorch models store learned parameters in a dictionary called `state_dict`. </w:t>
        <w:br/>
        <w:t>We can save it using `torch.save()`.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model = models.vgg16(weights="IMAGENET1K_V1")</w:t>
        <w:br/>
        <w:t>torch.save(model.state_dict(), "model_weights.pth")</w:t>
      </w:r>
    </w:p>
    <w:p>
      <w:pPr>
        <w:pStyle w:val="Heading3"/>
      </w:pPr>
      <w:r>
        <w:t>Output:</w:t>
      </w:r>
    </w:p>
    <w:p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Downloading: "https://download.pytorch.org/models/vgg16-397923af.pth" to C:\Users\SARTH/.cache\torch\hub\checkpoints\vgg16-397923af.pth</w:t>
        <w:br/>
        <w:t xml:space="preserve"> 54%|█████▍    | 288M/528M [01:43&lt;01:20, 3.12MB/s] </w:t>
      </w:r>
    </w:p>
    <w:p/>
    <w:p>
      <w:r>
        <w:t xml:space="preserve">To load model weights, first create an untrained instance of the same model, </w:t>
        <w:br/>
        <w:t xml:space="preserve">then call `load_state_dict()`. </w:t>
        <w:br/>
        <w:br/>
        <w:t>`weights_only=True` to restrict pickle execution to just loading parameters, which is considered best practice.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model = models.vgg16()  # untrained model</w:t>
        <w:br/>
        <w:t>model.load_state_dict(torch.load("model_weights.pth", weights_only=True))</w:t>
        <w:br/>
        <w:t>model.eval()</w:t>
      </w:r>
    </w:p>
    <w:p/>
    <w:p>
      <w:pPr>
        <w:pStyle w:val="Heading2"/>
      </w:pPr>
      <w:r>
        <w:t>Saving and Loading Models with Architecture</w:t>
      </w:r>
    </w:p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torch.save(model, "model.pth")</w:t>
      </w:r>
    </w:p>
    <w:p/>
    <w:p>
      <w:pPr>
        <w:pStyle w:val="Heading3"/>
      </w:pPr>
      <w:r>
        <w:t>Code:</w:t>
      </w:r>
    </w:p>
    <w:p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model = torch.load("model.pth", weights_only=False)</w:t>
        <w:br/>
        <w:t>model.eval()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