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9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Conversational Chatbot using LangChain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Practical 9: Build a Conversational Agent/Chatbot using LangChain</w:t>
        <w:br/>
        <w:br/>
        <w:t>This notebook demonstrates building a conversational chatbot with custom prompts using LangChain.</w:t>
      </w:r>
    </w:p>
    <w:p>
      <w:pPr>
        <w:pStyle w:val="Heading2"/>
      </w:pPr>
      <w:r>
        <w:t>Setup and Imports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from langchain_groq import ChatGroq</w:t>
        <w:br/>
        <w:t>from langchain.memory import ConversationBufferMemory</w:t>
        <w:br/>
        <w:t>from langchain.chains import ConversationChain</w:t>
        <w:br/>
        <w:t>from langchain.prompts import PromptTemplate</w:t>
        <w:br/>
        <w:t>import os</w:t>
        <w:br/>
        <w:t>from dotenv import load_dotenv</w:t>
      </w:r>
    </w:p>
    <w:p/>
    <w:p>
      <w:pPr>
        <w:pStyle w:val="Heading2"/>
      </w:pPr>
      <w:r>
        <w:t>Load Environment Variables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load_dotenv()</w:t>
        <w:br/>
        <w:br/>
        <w:t>groq_api_key = os.getenv("GROQ_API_KEY")</w:t>
        <w:br/>
        <w:br/>
        <w:t>if not groq_api_key:</w:t>
        <w:br/>
        <w:t xml:space="preserve">    print("Error: GROQ_API_KEY not found in environment variables")</w:t>
        <w:br/>
        <w:t xml:space="preserve">    print("Please create a .env file with your GROQ_API_KEY")</w:t>
        <w:br/>
        <w:t>else:</w:t>
        <w:br/>
        <w:t xml:space="preserve">    print("✅ API key loaded successfully")</w:t>
      </w:r>
    </w:p>
    <w:p/>
    <w:p>
      <w:pPr>
        <w:pStyle w:val="Heading2"/>
      </w:pPr>
      <w:r>
        <w:t>Setup ChatGroq Model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Initialize the LLM</w:t>
        <w:br/>
        <w:t>llm = ChatGroq(</w:t>
        <w:br/>
        <w:t xml:space="preserve">    model="llama-3.3-70b-versatile",</w:t>
        <w:br/>
        <w:t xml:space="preserve">    api_key=groq_api_key,</w:t>
        <w:br/>
        <w:t xml:space="preserve">    temperature=0.7</w:t>
        <w:br/>
        <w:t>)</w:t>
        <w:br/>
        <w:br/>
        <w:t>print("LLM initialized")</w:t>
      </w:r>
    </w:p>
    <w:p/>
    <w:p>
      <w:pPr>
        <w:pStyle w:val="Heading2"/>
      </w:pPr>
      <w:r>
        <w:t>Setup Conversation Memory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memory = ConversationBufferMemory(</w:t>
        <w:br/>
        <w:t xml:space="preserve">    memory_key="history",</w:t>
        <w:br/>
        <w:t xml:space="preserve">    return_messages=True</w:t>
        <w:br/>
        <w:t>)</w:t>
        <w:br/>
        <w:br/>
        <w:t>print("Memory initialized")</w:t>
      </w:r>
    </w:p>
    <w:p/>
    <w:p>
      <w:pPr>
        <w:pStyle w:val="Heading2"/>
      </w:pPr>
      <w:r>
        <w:t>Create Custom Prompt Template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template = """You are a helpful AI assistant. You are friendly, knowledgeable, and always try to provide accurate information.</w:t>
        <w:br/>
        <w:br/>
        <w:t>Current conversation:</w:t>
        <w:br/>
        <w:t>{history}</w:t>
        <w:br/>
        <w:t>Human: {input}</w:t>
        <w:br/>
        <w:t>AI Assistant:"""</w:t>
        <w:br/>
        <w:br/>
        <w:t>prompt = PromptTemplate(</w:t>
        <w:br/>
        <w:t xml:space="preserve">    input_variables=["history", "input"],</w:t>
        <w:br/>
        <w:t xml:space="preserve">    template=template</w:t>
        <w:br/>
        <w:t>)</w:t>
        <w:br/>
        <w:br/>
        <w:t>print("Custom prompt template created")</w:t>
      </w:r>
    </w:p>
    <w:p/>
    <w:p>
      <w:pPr>
        <w:pStyle w:val="Heading2"/>
      </w:pPr>
      <w:r>
        <w:t>Create Conversation Chain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conversation = ConversationChain(</w:t>
        <w:br/>
        <w:t xml:space="preserve">    llm=llm,</w:t>
        <w:br/>
        <w:t xml:space="preserve">    memory=memory,</w:t>
        <w:br/>
        <w:t xml:space="preserve">    prompt=prompt,</w:t>
        <w:br/>
        <w:t xml:space="preserve">    verbose=True</w:t>
        <w:br/>
        <w:t>)</w:t>
        <w:br/>
        <w:br/>
        <w:t>print("Conversation chain created")</w:t>
      </w:r>
    </w:p>
    <w:p/>
    <w:p>
      <w:pPr>
        <w:pStyle w:val="Heading2"/>
      </w:pPr>
      <w:r>
        <w:t>Main Chatbot Loop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print("=" * 60)</w:t>
        <w:br/>
        <w:t>print("LangChain Chatbot - Practical 9")</w:t>
        <w:br/>
        <w:t>print("=" * 60)</w:t>
        <w:br/>
        <w:t>print("Type 'quit', 'exit', or 'bye' to end the conversation")</w:t>
        <w:br/>
        <w:t>print("=" * 60)</w:t>
        <w:br/>
        <w:t>print()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while True:</w:t>
        <w:br/>
        <w:t xml:space="preserve">    # Get user input</w:t>
        <w:br/>
        <w:t xml:space="preserve">    user_input = input("You: ").strip()</w:t>
        <w:br/>
        <w:t xml:space="preserve">    </w:t>
        <w:br/>
        <w:t xml:space="preserve">    # Check for exit commands</w:t>
        <w:br/>
        <w:t xml:space="preserve">    if user_input.lower() in ['quit', 'exit', 'bye', 'q']:</w:t>
        <w:br/>
        <w:t xml:space="preserve">        print("\nChatbot: Goodbye! Have a great day!")</w:t>
        <w:br/>
        <w:t xml:space="preserve">        break</w:t>
        <w:br/>
        <w:t xml:space="preserve">    </w:t>
        <w:br/>
        <w:t xml:space="preserve">    # Skip empty inputs</w:t>
        <w:br/>
        <w:t xml:space="preserve">    if not user_input:</w:t>
        <w:br/>
        <w:t xml:space="preserve">        continue</w:t>
        <w:br/>
        <w:t xml:space="preserve">    </w:t>
        <w:br/>
        <w:t xml:space="preserve">    try:</w:t>
        <w:br/>
        <w:t xml:space="preserve">        # Get response from chatbot</w:t>
        <w:br/>
        <w:t xml:space="preserve">        response = conversation.predict(input=user_input)</w:t>
        <w:br/>
        <w:t xml:space="preserve">        print(f"\nChatbot: {response}\n")</w:t>
        <w:br/>
        <w:t xml:space="preserve">        </w:t>
        <w:br/>
        <w:t xml:space="preserve">    except Exception as e:</w:t>
        <w:br/>
        <w:t xml:space="preserve">        print(f"\nError: {str(e)}")</w:t>
        <w:br/>
        <w:t xml:space="preserve">        print("Please try again.\n")</w:t>
      </w:r>
    </w:p>
    <w:p/>
    <w:p>
      <w:pPr>
        <w:pStyle w:val="Heading2"/>
      </w:pPr>
      <w:r>
        <w:t>Example Conversations</w:t>
        <w:br/>
        <w:br/>
        <w:t>Try these example prompts:</w:t>
        <w:br/>
        <w:t>- "What is machine learning?"</w:t>
        <w:br/>
        <w:t>- "Can you explain neural networks?"</w:t>
        <w:br/>
        <w:t>- "What did we just talk about?" (tests memory)</w:t>
        <w:br/>
        <w:t>- "Tell me a joke"</w:t>
        <w:br/>
        <w:t>- "What are the applications of NLP?"</w:t>
      </w:r>
    </w:p>
    <w:p>
      <w:pPr>
        <w:pStyle w:val="Heading2"/>
      </w:pPr>
      <w:r>
        <w:t>Notes</w:t>
        <w:br/>
        <w:br/>
        <w:t>**Key Components:**</w:t>
        <w:br/>
        <w:t>- **ChatGroq**: LLM interface using Groq's API</w:t>
        <w:br/>
        <w:t>- **ConversationBufferMemory**: Stores full conversation history</w:t>
        <w:br/>
        <w:t>- **PromptTemplate**: Custom system prompt for the assistant</w:t>
        <w:br/>
        <w:t>- **ConversationChain**: Combines LLM, memory, and prompt</w:t>
        <w:br/>
        <w:br/>
        <w:t>**Features:**</w:t>
        <w:br/>
        <w:t>- Maintains conversation context</w:t>
        <w:br/>
        <w:t>- Custom personality through prompt engineering</w:t>
        <w:br/>
        <w:t>- Verbose mode shows internal chain operations</w:t>
        <w:br/>
        <w:br/>
        <w:t>**Possible Enhancements:**</w:t>
        <w:br/>
        <w:t>- Add ConversationSummaryMemory for longer conversations</w:t>
        <w:br/>
        <w:t>- Implement conversation saving/loading</w:t>
        <w:br/>
        <w:t>- Add tools for specific tasks (calculator, search, etc.)</w:t>
        <w:br/>
        <w:t>- Create specialized agents for different domains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Example Input and Output</w:t>
      </w:r>
    </w:p>
    <w:p>
      <w:pPr>
        <w:pStyle w:val="Heading3"/>
      </w:pPr>
      <w:r>
        <w:t>Example Input: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User: 'What is natural language processing?'</w:t>
        <w:br/>
        <w:t>Chatbot context: Conversational AI</w:t>
      </w:r>
    </w:p>
    <w:p/>
    <w:p>
      <w:pPr>
        <w:pStyle w:val="Heading3"/>
      </w:pPr>
      <w:r>
        <w:t>Example Output:</w:t>
      </w:r>
    </w:p>
    <w:p>
      <w:pPr>
        <w:spacing w:before="120" w:after="120" w:line="240" w:lineRule="auto"/>
        <w:ind w:left="720"/>
      </w:pPr>
      <w:r>
        <w:rPr>
          <w:rFonts w:ascii="Consolas" w:hAnsi="Consolas"/>
          <w:color w:val="006400"/>
          <w:sz w:val="18"/>
        </w:rPr>
        <w:t>Chatbot: 'Natural Language Processing (NLP) is a field of AI that focuses on the interaction between computers and human language. It enables machines to understand, interpret, and generate human language.'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