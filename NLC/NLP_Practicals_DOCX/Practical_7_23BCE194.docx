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7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Machine Translation with Attention Mechanism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Machine Translation (German → English) - Seq2Seq with Attention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from torchtext.data.utils import get_tokenizer</w:t>
        <w:br/>
        <w:t>from torchtext.vocab import build_vocab_from_iterator</w:t>
        <w:br/>
        <w:t>import torchtext.datasets as datasets</w:t>
        <w:br/>
        <w:t>from typing import Iterable, List</w:t>
        <w:br/>
        <w:t>from torch.nn.utils.rnn import pad_sequence, pack_padded_sequence, pad_packed_sequence</w:t>
        <w:br/>
        <w:t>import torch</w:t>
        <w:br/>
        <w:t>import torch.nn as nn</w:t>
        <w:br/>
        <w:t>import torch.nn.functional as F</w:t>
        <w:br/>
        <w:t>from torch import optim</w:t>
        <w:br/>
        <w:t>from torch.utils.data import DataLoader</w:t>
        <w:br/>
        <w:br/>
        <w:t>print(f"PyTorch version: {torch.__version__}")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if torch.cuda.is_available():</w:t>
        <w:br/>
        <w:t xml:space="preserve">    device = torch.device('cuda')</w:t>
        <w:br/>
        <w:t>else:</w:t>
        <w:br/>
        <w:t xml:space="preserve">    device = torch.device('cpu')</w:t>
        <w:br/>
        <w:t>print(f"Using device: {device}")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SRC_LANGUAGE = 'de'</w:t>
        <w:br/>
        <w:t>TGT_LANGUAGE = 'en'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Setup tokenizers</w:t>
        <w:br/>
        <w:t>de_tokenizer = get_tokenizer('spacy', language='de_core_news_sm')</w:t>
        <w:br/>
        <w:t>en_tokenizer = get_tokenizer('spacy', language='en_core_web_sm')</w:t>
        <w:br/>
        <w:br/>
        <w:t>print("Tokenizers initialized")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yield_tokens(data_iter: Iterable, language: str) -&gt; List[str]:</w:t>
        <w:br/>
        <w:t xml:space="preserve">    for data_sample in data_iter:</w:t>
        <w:br/>
        <w:t xml:space="preserve">        if language == 'de':</w:t>
        <w:br/>
        <w:t xml:space="preserve">            yield de_tokenizer(data_sample[0])</w:t>
        <w:br/>
        <w:t xml:space="preserve">        elif language == 'en':</w:t>
        <w:br/>
        <w:t xml:space="preserve">            yield en_tokenizer(data_sample[1])</w:t>
        <w:br/>
        <w:br/>
        <w:t>UNK_IDX, PAD_IDX, BOS_IDX, EOS_IDX = 0, 1, 2, 3</w:t>
        <w:br/>
        <w:t>special_symbols = ['&lt;unk&gt;', '&lt;pad&gt;', '&lt;bos&gt;', '&lt;eos&gt;']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print("Building vocabularies...")</w:t>
        <w:br/>
        <w:t>train_iter = datasets.Multi30k(split='train', language_pair=(SRC_LANGUAGE, TGT_LANGUAGE))</w:t>
        <w:br/>
        <w:br/>
        <w:t>vocab_de = build_vocab_from_iterator(</w:t>
        <w:br/>
        <w:t xml:space="preserve">    yield_tokens(train_iter, 'de'),</w:t>
        <w:br/>
        <w:t xml:space="preserve">    min_freq=1,</w:t>
        <w:br/>
        <w:t xml:space="preserve">    specials=special_symbols,</w:t>
        <w:br/>
        <w:t xml:space="preserve">    special_first=True</w:t>
        <w:br/>
        <w:t>)</w:t>
        <w:br/>
        <w:t>vocab_de.set_default_index(UNK_IDX)</w:t>
        <w:br/>
        <w:br/>
        <w:t>train_iter = datasets.Multi30k(split='train', language_pair=(SRC_LANGUAGE, TGT_LANGUAGE))</w:t>
        <w:br/>
        <w:t>vocab_en = build_vocab_from_iterator(</w:t>
        <w:br/>
        <w:t xml:space="preserve">    yield_tokens(train_iter, 'en'),</w:t>
        <w:br/>
        <w:t xml:space="preserve">    min_freq=1,</w:t>
        <w:br/>
        <w:t xml:space="preserve">    specials=special_symbols,</w:t>
        <w:br/>
        <w:t xml:space="preserve">    special_first=True</w:t>
        <w:br/>
        <w:t>)</w:t>
        <w:br/>
        <w:t>vocab_en.set_default_index(UNK_IDX)</w:t>
        <w:br/>
        <w:br/>
        <w:t>print(f"German vocab: {len(vocab_de)}, English vocab: {len(vocab_en)}")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collate_fn(batch):</w:t>
        <w:br/>
        <w:t xml:space="preserve">    src_batch, tgt_batch, src_len = [], [], []</w:t>
        <w:br/>
        <w:t xml:space="preserve">    </w:t>
        <w:br/>
        <w:t xml:space="preserve">    for src_sample, tgt_sample in batch:</w:t>
        <w:br/>
        <w:t xml:space="preserve">        src_sample = src_sample.rstrip("\n")</w:t>
        <w:br/>
        <w:t xml:space="preserve">        tgt_sample = tgt_sample.rstrip("\n")</w:t>
        <w:br/>
        <w:t xml:space="preserve">        </w:t>
        <w:br/>
        <w:t xml:space="preserve">        src_tokens = de_tokenizer(src_sample)</w:t>
        <w:br/>
        <w:t xml:space="preserve">        tgt_tokens = en_tokenizer(tgt_sample)</w:t>
        <w:br/>
        <w:t xml:space="preserve">        </w:t>
        <w:br/>
        <w:t xml:space="preserve">        src_ids = vocab_de(src_tokens)</w:t>
        <w:br/>
        <w:t xml:space="preserve">        tgt_ids = vocab_en(tgt_tokens)</w:t>
        <w:br/>
        <w:t xml:space="preserve">        </w:t>
        <w:br/>
        <w:t xml:space="preserve">        src_ids.append(EOS_IDX)</w:t>
        <w:br/>
        <w:t xml:space="preserve">        tgt_ids.append(EOS_IDX)</w:t>
        <w:br/>
        <w:t xml:space="preserve">        tgt_ids.insert(0, BOS_IDX)</w:t>
        <w:br/>
        <w:t xml:space="preserve">        </w:t>
        <w:br/>
        <w:t xml:space="preserve">        src_len.append(len(src_ids))</w:t>
        <w:br/>
        <w:t xml:space="preserve">        </w:t>
        <w:br/>
        <w:t xml:space="preserve">        src_tensor = torch.tensor(src_ids)</w:t>
        <w:br/>
        <w:t xml:space="preserve">        tgt_tensor = torch.tensor(tgt_ids)</w:t>
        <w:br/>
        <w:t xml:space="preserve">        </w:t>
        <w:br/>
        <w:t xml:space="preserve">        src_batch.append(src_tensor)</w:t>
        <w:br/>
        <w:t xml:space="preserve">        tgt_batch.append(tgt_tensor)</w:t>
        <w:br/>
        <w:t xml:space="preserve">    </w:t>
        <w:br/>
        <w:t xml:space="preserve">    src_batch = pad_sequence(src_batch, padding_value=PAD_IDX, batch_first=True)</w:t>
        <w:br/>
        <w:t xml:space="preserve">    tgt_batch = pad_sequence(tgt_batch, padding_value=PAD_IDX, batch_first=True)</w:t>
        <w:br/>
        <w:t xml:space="preserve">    </w:t>
        <w:br/>
        <w:t xml:space="preserve">    return src_batch, tgt_batch, src_len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Encoder(nn.Module):</w:t>
        <w:br/>
        <w:t xml:space="preserve">    def __init__(self, input_size, embed_size, hidden_size, dropout_p=0.1):</w:t>
        <w:br/>
        <w:t xml:space="preserve">        super().__init__()</w:t>
        <w:br/>
        <w:t xml:space="preserve">        self.e = nn.Embedding(input_size, embed_size)</w:t>
        <w:br/>
        <w:t xml:space="preserve">        self.dropout = nn.Dropout(dropout_p)</w:t>
        <w:br/>
        <w:t xml:space="preserve">        self.gru = nn.GRU(embed_size, hidden_size, batch_first=True)</w:t>
        <w:br/>
        <w:t xml:space="preserve">    </w:t>
        <w:br/>
        <w:t xml:space="preserve">    def forward(self, x, lengths):</w:t>
        <w:br/>
        <w:t xml:space="preserve">        x = self.e(x)</w:t>
        <w:br/>
        <w:t xml:space="preserve">        x = self.dropout(x)</w:t>
        <w:br/>
        <w:t xml:space="preserve">        x = pack_padded_sequence(x, lengths, batch_first=True, enforce_sorted=False)</w:t>
        <w:br/>
        <w:t xml:space="preserve">        outputs, hidden = self.gru(x)</w:t>
        <w:br/>
        <w:t xml:space="preserve">        outputs, _ = pad_packed_sequence(outputs, batch_first=True)</w:t>
        <w:br/>
        <w:t xml:space="preserve">        return outputs, hidden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Decoder(nn.Module):</w:t>
        <w:br/>
        <w:t xml:space="preserve">    def __init__(self, output_size, embed_size, hidden_size):</w:t>
        <w:br/>
        <w:t xml:space="preserve">        super().__init__()</w:t>
        <w:br/>
        <w:t xml:space="preserve">        self.e = nn.Embedding(output_size, embed_size)</w:t>
        <w:br/>
        <w:t xml:space="preserve">        self.dropout = nn.Dropout()</w:t>
        <w:br/>
        <w:t xml:space="preserve">        self.gru = nn.GRU(embed_size + hidden_size, hidden_size, batch_first=True)</w:t>
        <w:br/>
        <w:t xml:space="preserve">        self.lin = nn.Linear(hidden_size, output_size)</w:t>
        <w:br/>
        <w:t xml:space="preserve">        self.lsoftmax = nn.LogSoftmax(dim=-1)</w:t>
        <w:br/>
        <w:t xml:space="preserve">    </w:t>
        <w:br/>
        <w:t xml:space="preserve">    def forward(self, x, context, prev_hidden):</w:t>
        <w:br/>
        <w:t xml:space="preserve">        x = self.e(x)</w:t>
        <w:br/>
        <w:t xml:space="preserve">        x = self.dropout(x)</w:t>
        <w:br/>
        <w:t xml:space="preserve">        x = torch.cat((x, context), dim=2)</w:t>
        <w:br/>
        <w:t xml:space="preserve">        output, hidden = self.gru(x, prev_hidden)</w:t>
        <w:br/>
        <w:t xml:space="preserve">        y = self.lin(output)</w:t>
        <w:br/>
        <w:t xml:space="preserve">        y = self.lsoftmax(y)</w:t>
        <w:br/>
        <w:t xml:space="preserve">        return y, hidden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BahdanauAttention(nn.Module):</w:t>
        <w:br/>
        <w:t xml:space="preserve">    def __init__(self, encoder_hidden_size, decoder_hidden_size, new_hidden_size):</w:t>
        <w:br/>
        <w:t xml:space="preserve">        super().__init__()</w:t>
        <w:br/>
        <w:t xml:space="preserve">        self.eh2nh = nn.Linear(in_features=encoder_hidden_size, out_features=new_hidden_size)</w:t>
        <w:br/>
        <w:t xml:space="preserve">        self.dh2nh = nn.Linear(in_features=decoder_hidden_size, out_features=new_hidden_size)</w:t>
        <w:br/>
        <w:t xml:space="preserve">        self.score = nn.Linear(in_features=new_hidden_size, out_features=1)</w:t>
        <w:br/>
        <w:t xml:space="preserve">    </w:t>
        <w:br/>
        <w:t xml:space="preserve">    def forward(self, query, keys):</w:t>
        <w:br/>
        <w:t xml:space="preserve">        query = self.dh2nh(query)</w:t>
        <w:br/>
        <w:t xml:space="preserve">        keys = self.eh2nh(keys)</w:t>
        <w:br/>
        <w:t xml:space="preserve">        att_score = self.score(torch.tanh(query.permute(1, 0, 2) + keys))</w:t>
        <w:br/>
        <w:t xml:space="preserve">        att_score = att_score.squeeze(2).unsqueeze(1)</w:t>
        <w:br/>
        <w:t xml:space="preserve">        att_weights = F.softmax(att_score, dim=-1)</w:t>
        <w:br/>
        <w:t xml:space="preserve">        context = torch.bmm(att_weights, keys)</w:t>
        <w:br/>
        <w:t xml:space="preserve">        return context, att_weights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train_one_epoch(encoder, decoder, attention, train_dataloader, opte, optd, optba, loss_fn, device, max_length=50):</w:t>
        <w:br/>
        <w:t xml:space="preserve">    encoder.train()</w:t>
        <w:br/>
        <w:t xml:space="preserve">    decoder.train()</w:t>
        <w:br/>
        <w:t xml:space="preserve">    attention.train()</w:t>
        <w:br/>
        <w:t xml:space="preserve">    track_loss = 0</w:t>
        <w:br/>
        <w:t xml:space="preserve">    </w:t>
        <w:br/>
        <w:t xml:space="preserve">    for i, (s_ids, t_ids, s_l) in enumerate(train_dataloader):</w:t>
        <w:br/>
        <w:t xml:space="preserve">        s_ids = s_ids.to(device)</w:t>
        <w:br/>
        <w:t xml:space="preserve">        t_ids = t_ids.to(device)</w:t>
        <w:br/>
        <w:t xml:space="preserve">        </w:t>
        <w:br/>
        <w:t xml:space="preserve">        encoder_outputs, encoder_hidden = encoder(s_ids, s_l)</w:t>
        <w:br/>
        <w:t xml:space="preserve">        decoder_hidden = encoder_hidden</w:t>
        <w:br/>
        <w:t xml:space="preserve">        </w:t>
        <w:br/>
        <w:t xml:space="preserve">        yhats = []</w:t>
        <w:br/>
        <w:t xml:space="preserve">        for j in range(min(t_ids.shape[1] - 1, max_length)):</w:t>
        <w:br/>
        <w:t xml:space="preserve">            context, att_weights = attention(decoder_hidden, encoder_outputs)</w:t>
        <w:br/>
        <w:t xml:space="preserve">            probs, decoder_hidden = decoder(t_ids[:, j].unsqueeze(1), context, decoder_hidden)</w:t>
        <w:br/>
        <w:t xml:space="preserve">            yhats.append(probs)</w:t>
        <w:br/>
        <w:t xml:space="preserve">        </w:t>
        <w:br/>
        <w:t xml:space="preserve">        yhats_cat = torch.cat(yhats, dim=1)</w:t>
        <w:br/>
        <w:t xml:space="preserve">        yhats_reshaped = yhats_cat.view(-1, yhats_cat.shape[-1])</w:t>
        <w:br/>
        <w:t xml:space="preserve">        </w:t>
        <w:br/>
        <w:t xml:space="preserve">        gt = t_ids[:, 1:len(yhats)+1]</w:t>
        <w:br/>
        <w:t xml:space="preserve">        gt = gt.reshape(-1)</w:t>
        <w:br/>
        <w:t xml:space="preserve">        </w:t>
        <w:br/>
        <w:t xml:space="preserve">        loss = loss_fn(yhats_reshaped, gt)</w:t>
        <w:br/>
        <w:t xml:space="preserve">        track_loss += loss.item()</w:t>
        <w:br/>
        <w:t xml:space="preserve">        </w:t>
        <w:br/>
        <w:t xml:space="preserve">        opte.zero_grad()</w:t>
        <w:br/>
        <w:t xml:space="preserve">        optd.zero_grad()</w:t>
        <w:br/>
        <w:t xml:space="preserve">        optba.zero_grad()</w:t>
        <w:br/>
        <w:t xml:space="preserve">        </w:t>
        <w:br/>
        <w:t xml:space="preserve">        loss.backward()</w:t>
        <w:br/>
        <w:t xml:space="preserve">        </w:t>
        <w:br/>
        <w:t xml:space="preserve">        opte.step()</w:t>
        <w:br/>
        <w:t xml:space="preserve">        optd.step()</w:t>
        <w:br/>
        <w:t xml:space="preserve">        optba.step()</w:t>
        <w:br/>
        <w:t xml:space="preserve">    </w:t>
        <w:br/>
        <w:t xml:space="preserve">    return track_loss / (i + 1)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eval_one_epoch(encoder, decoder, attention, val_dataloader, loss_fn, device, vocab_de, vocab_en, e, n_epochs, max_length=50):</w:t>
        <w:br/>
        <w:t xml:space="preserve">    encoder.eval()</w:t>
        <w:br/>
        <w:t xml:space="preserve">    decoder.eval()</w:t>
        <w:br/>
        <w:t xml:space="preserve">    attention.eval()</w:t>
        <w:br/>
        <w:t xml:space="preserve">    track_loss = 0</w:t>
        <w:br/>
        <w:t xml:space="preserve">    </w:t>
        <w:br/>
        <w:t xml:space="preserve">    with torch.no_grad():</w:t>
        <w:br/>
        <w:t xml:space="preserve">        for i, (s_ids, t_ids, s_l) in enumerate(val_dataloader):</w:t>
        <w:br/>
        <w:t xml:space="preserve">            s_ids = s_ids.to(device)</w:t>
        <w:br/>
        <w:t xml:space="preserve">            t_ids = t_ids.to(device)</w:t>
        <w:br/>
        <w:t xml:space="preserve">            </w:t>
        <w:br/>
        <w:t xml:space="preserve">            encoder_outputs, encoder_hidden = encoder(s_ids, s_l)</w:t>
        <w:br/>
        <w:t xml:space="preserve">            decoder_hidden = encoder_hidden</w:t>
        <w:br/>
        <w:t xml:space="preserve">            input_id = t_ids[:, 0]</w:t>
        <w:br/>
        <w:t xml:space="preserve">            yhats = []</w:t>
        <w:br/>
        <w:t xml:space="preserve">            </w:t>
        <w:br/>
        <w:t xml:space="preserve">            if e + 1 == n_epochs:</w:t>
        <w:br/>
        <w:t xml:space="preserve">                pred_sentence = ""</w:t>
        <w:br/>
        <w:t xml:space="preserve">            </w:t>
        <w:br/>
        <w:t xml:space="preserve">            for j in range(1, min(t_ids.shape[1], max_length)):</w:t>
        <w:br/>
        <w:t xml:space="preserve">                context, att_weights = attention(decoder_hidden, encoder_outputs)</w:t>
        <w:br/>
        <w:t xml:space="preserve">                probs, decoder_hidden = decoder(input_id.unsqueeze(1), context, decoder_hidden)</w:t>
        <w:br/>
        <w:t xml:space="preserve">                yhats.append(probs)</w:t>
        <w:br/>
        <w:t xml:space="preserve">                _, input_id = torch.topk(probs, 1, dim=-1)</w:t>
        <w:br/>
        <w:t xml:space="preserve">                input_id = input_id.squeeze(1, 2)</w:t>
        <w:br/>
        <w:t xml:space="preserve">                </w:t>
        <w:br/>
        <w:t xml:space="preserve">                if e + 1 == n_epochs:</w:t>
        <w:br/>
        <w:t xml:space="preserve">                    word = vocab_en.lookup_token(input_id.item())</w:t>
        <w:br/>
        <w:t xml:space="preserve">                    pred_sentence += word + " "</w:t>
        <w:br/>
        <w:t xml:space="preserve">                </w:t>
        <w:br/>
        <w:t xml:space="preserve">                if input_id.item() == EOS_IDX:</w:t>
        <w:br/>
        <w:t xml:space="preserve">                    break</w:t>
        <w:br/>
        <w:t xml:space="preserve">            </w:t>
        <w:br/>
        <w:t xml:space="preserve">            if e + 1 == n_epochs and i &lt; 5:</w:t>
        <w:br/>
        <w:t xml:space="preserve">                src_sentence_tokens = vocab_de.lookup_tokens(s_ids.tolist()[0])</w:t>
        <w:br/>
        <w:t xml:space="preserve">                src_sentence = " ".join(src_sentence_tokens)</w:t>
        <w:br/>
        <w:t xml:space="preserve">                gt_sentence_tokens = vocab_en.lookup_tokens(t_ids[:, 1:].tolist()[0])</w:t>
        <w:br/>
        <w:t xml:space="preserve">                gt_sentence = " ".join(gt_sentence_tokens)</w:t>
        <w:br/>
        <w:t xml:space="preserve">                print("\n" + "-" * 50)</w:t>
        <w:br/>
        <w:t xml:space="preserve">                print(f"Source: {src_sentence}")</w:t>
        <w:br/>
        <w:t xml:space="preserve">                print(f"Target: {gt_sentence}")</w:t>
        <w:br/>
        <w:t xml:space="preserve">                print(f"Predicted: {pred_sentence}")</w:t>
        <w:br/>
        <w:t xml:space="preserve">            </w:t>
        <w:br/>
        <w:t xml:space="preserve">            yhats_cat = torch.cat(yhats, dim=1)</w:t>
        <w:br/>
        <w:t xml:space="preserve">            yhats_reshaped = yhats_cat.view(-1, yhats_cat.shape[-1])</w:t>
        <w:br/>
        <w:t xml:space="preserve">            gt = t_ids[:, 1:j+1]</w:t>
        <w:br/>
        <w:t xml:space="preserve">            gt = gt.view(-1)</w:t>
        <w:br/>
        <w:t xml:space="preserve">            </w:t>
        <w:br/>
        <w:t xml:space="preserve">            loss = loss_fn(yhats_reshaped, gt)</w:t>
        <w:br/>
        <w:t xml:space="preserve">            track_loss += loss.item()</w:t>
        <w:br/>
        <w:t xml:space="preserve">    </w:t>
        <w:br/>
        <w:t xml:space="preserve">    if e + 1 == n_epochs:</w:t>
        <w:br/>
        <w:t xml:space="preserve">        print("-" * 50)</w:t>
        <w:br/>
        <w:t xml:space="preserve">    </w:t>
        <w:br/>
        <w:t xml:space="preserve">    return track_loss / (i + 1)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Hyperparameters</w:t>
        <w:br/>
        <w:t>embed_size = 300</w:t>
        <w:br/>
        <w:t>hidden_size = 512</w:t>
        <w:br/>
        <w:t>batch_size = 32</w:t>
        <w:br/>
        <w:t>n_epochs = 10</w:t>
        <w:br/>
        <w:t>lr = 0.001</w:t>
        <w:br/>
        <w:br/>
        <w:t># Initialize models</w:t>
        <w:br/>
        <w:t>encoder = Encoder(len(vocab_de), embed_size, hidden_size).to(device)</w:t>
        <w:br/>
        <w:t>decoder = Decoder(len(vocab_en), embed_size, hidden_size).to(device)</w:t>
        <w:br/>
        <w:t>attention = BahdanauAttention(hidden_size, hidden_size, hidden_size).to(device)</w:t>
        <w:br/>
        <w:br/>
        <w:t># Loss and optimizers</w:t>
        <w:br/>
        <w:t>loss_fn = nn.NLLLoss(ignore_index=PAD_IDX).to(device)</w:t>
        <w:br/>
        <w:t>opte = optim.Adam(params=encoder.parameters(), lr=lr)</w:t>
        <w:br/>
        <w:t>optd = optim.Adam(params=decoder.parameters(), lr=lr)</w:t>
        <w:br/>
        <w:t>optba = optim.Adam(params=attention.parameters(), lr=lr)</w:t>
        <w:br/>
        <w:br/>
        <w:t>print(f"Models initialized on {device}")</w:t>
        <w:br/>
        <w:t>print(f"German vocab: {len(vocab_de)}, English vocab: {len(vocab_en)}")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Training loop</w:t>
        <w:br/>
        <w:t>print("\nStarting training...\n")</w:t>
        <w:br/>
        <w:br/>
        <w:t>for e in range(n_epochs):</w:t>
        <w:br/>
        <w:t xml:space="preserve">    train_iter = datasets.Multi30k(split='train', language_pair=(SRC_LANGUAGE, TGT_LANGUAGE))</w:t>
        <w:br/>
        <w:t xml:space="preserve">    train_dataloader = DataLoader(train_iter, batch_size=batch_size, collate_fn=collate_fn)</w:t>
        <w:br/>
        <w:t xml:space="preserve">    </w:t>
        <w:br/>
        <w:t xml:space="preserve">    val_iter = datasets.Multi30k(split='valid', language_pair=(SRC_LANGUAGE, TGT_LANGUAGE))</w:t>
        <w:br/>
        <w:t xml:space="preserve">    val_dataloader = DataLoader(val_iter, batch_size=1, collate_fn=collate_fn)</w:t>
        <w:br/>
        <w:t xml:space="preserve">    </w:t>
        <w:br/>
        <w:t xml:space="preserve">    print(f"Epoch {e+1}/{n_epochs}", end=", ")</w:t>
        <w:br/>
        <w:t xml:space="preserve">    </w:t>
        <w:br/>
        <w:t xml:space="preserve">    train_loss = train_one_epoch(encoder, decoder, attention, train_dataloader, opte, optd, optba, loss_fn, device)</w:t>
        <w:br/>
        <w:t xml:space="preserve">    print(f"Train Loss: {train_loss:.4f}", end=", ")</w:t>
        <w:br/>
        <w:t xml:space="preserve">    </w:t>
        <w:br/>
        <w:t xml:space="preserve">    eval_loss = eval_one_epoch(encoder, decoder, attention, val_dataloader, loss_fn, device, vocab_de, vocab_en, e, n_epochs)</w:t>
        <w:br/>
        <w:t xml:space="preserve">    print(f"Val Loss: {eval_loss:.4f}")</w:t>
      </w:r>
    </w:p>
    <w:p/>
    <w:p>
      <w:pPr>
        <w:pStyle w:val="Heading2"/>
      </w:pPr>
      <w:r>
        <w:t>Notes</w:t>
        <w:br/>
        <w:br/>
        <w:t>**Attention Mechanism:**</w:t>
        <w:br/>
        <w:t>- Bahdanau-style attention</w:t>
        <w:br/>
        <w:t>- Allows decoder to focus on relevant parts of source sentence</w:t>
        <w:br/>
        <w:t>- Improves translation quality, especially for longer sentences</w:t>
        <w:br/>
        <w:br/>
        <w:t>**Further Improvements:**</w:t>
        <w:br/>
        <w:t>- Bidirectional encoder</w:t>
        <w:br/>
        <w:t>- Multi-head attention (Transformer-style)</w:t>
        <w:br/>
        <w:t>- Beam search decoding</w:t>
        <w:br/>
        <w:t>- Better regularization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Example Input and Output</w:t>
      </w:r>
    </w:p>
    <w:p>
      <w:pPr>
        <w:pStyle w:val="Heading3"/>
      </w:pPr>
      <w:r>
        <w:t>Example Input: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German: 'Die Katze sitzt auf der Matte'</w:t>
        <w:br/>
        <w:t>Attention mechanism: Enabled</w:t>
      </w:r>
    </w:p>
    <w:p/>
    <w:p>
      <w:pPr>
        <w:pStyle w:val="Heading3"/>
      </w:pPr>
      <w:r>
        <w:t>Example Output:</w:t>
      </w:r>
    </w:p>
    <w:p>
      <w:pPr>
        <w:spacing w:before="120" w:after="120" w:line="240" w:lineRule="auto"/>
        <w:ind w:left="720"/>
      </w:pPr>
      <w:r>
        <w:rPr>
          <w:rFonts w:ascii="Consolas" w:hAnsi="Consolas"/>
          <w:color w:val="006400"/>
          <w:sz w:val="18"/>
        </w:rPr>
        <w:t>English: 'The cat sits on the mat'</w:t>
        <w:br/>
        <w:t>Attention weights: [0.3, 0.2, 0.15, 0.1, 0.15, 0.1]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