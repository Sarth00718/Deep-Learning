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10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RAG - Retrieval Augmented Generation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Python 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=============================================================</w:t>
        <w:br/>
        <w:t># RAG - Retrieval Augmented Generation</w:t>
        <w:br/>
        <w:t># =============================================================</w:t>
        <w:br/>
        <w:br/>
        <w:t>from langchain_community.document_loaders import TextLoader</w:t>
        <w:br/>
        <w:t>from langchain.text_splitter import RecursiveCharacterTextSplitter</w:t>
        <w:br/>
        <w:t>from langchain_huggingface import HuggingFaceEmbeddings</w:t>
        <w:br/>
        <w:t>from langchain_community.vectorstores import Chroma</w:t>
        <w:br/>
        <w:t>from langchain_groq import ChatGroq</w:t>
        <w:br/>
        <w:t>from langchain.chains import RetrievalQA</w:t>
        <w:br/>
        <w:t>import os</w:t>
        <w:br/>
        <w:br/>
        <w:t># -------------------------------------------------------------</w:t>
        <w:br/>
        <w:t># File Paths Setup</w:t>
        <w:br/>
        <w:t># -------------------------------------------------------------</w:t>
        <w:br/>
        <w:t>cur_dir = os.path.dirname(__file__)</w:t>
        <w:br/>
        <w:t>file_path = os.path.join(cur_dir, "Files", "File.txt")</w:t>
        <w:br/>
        <w:t>persist_dir = os.path.join(cur_dir, "db", "chroma_db")</w:t>
        <w:br/>
        <w:br/>
        <w:t>if not os.path.exists(persist_dir):</w:t>
        <w:br/>
        <w:t xml:space="preserve">    print("DB directory not found, creating...")</w:t>
        <w:br/>
        <w:t xml:space="preserve">    os.makedirs(persist_dir)</w:t>
        <w:br/>
        <w:br/>
        <w:t>if not os.path.exists(file_path):</w:t>
        <w:br/>
        <w:t xml:space="preserve">    raise FileNotFoundError(f"{file_path} not found")</w:t>
        <w:br/>
        <w:br/>
        <w:t># -------------------------------------------------------------</w:t>
        <w:br/>
        <w:t># Load the document</w:t>
        <w:br/>
        <w:t># -------------------------------------------------------------</w:t>
        <w:br/>
        <w:t>loader = TextLoader(file_path=file_path)</w:t>
        <w:br/>
        <w:t>docs = loader.load()</w:t>
        <w:br/>
        <w:br/>
        <w:t>print("Document loaded successfully!")</w:t>
        <w:br/>
        <w:t>print("Type:", type(docs))</w:t>
        <w:br/>
        <w:t>print("Content Sample:\n", docs[0].page_content[:1000])</w:t>
        <w:br/>
        <w:br/>
        <w:t># -------------------------------------------------------------</w:t>
        <w:br/>
        <w:t># Split text into chunks</w:t>
        <w:br/>
        <w:t># -------------------------------------------------------------</w:t>
        <w:br/>
        <w:t>text_splitter = RecursiveCharacterTextSplitter(</w:t>
        <w:br/>
        <w:t xml:space="preserve">    chunk_size=800,</w:t>
        <w:br/>
        <w:t xml:space="preserve">    chunk_overlap=200</w:t>
        <w:br/>
        <w:t>)</w:t>
        <w:br/>
        <w:t>chunks = text_splitter.split_documents(docs)</w:t>
        <w:br/>
        <w:t>print(f"Total chunks created: {len(chunks)}")</w:t>
        <w:br/>
        <w:br/>
        <w:t># -------------------------------------------------------------</w:t>
        <w:br/>
        <w:t># Create embeddings</w:t>
        <w:br/>
        <w:t># -------------------------------------------------------------</w:t>
        <w:br/>
        <w:t>embeddings = HuggingFaceEmbeddings(model_name="sentence-transformers/all-MiniLM-L6-v2")</w:t>
        <w:br/>
        <w:br/>
        <w:t># -------------------------------------------------------------</w:t>
        <w:br/>
        <w:t># Create or load vector store</w:t>
        <w:br/>
        <w:t># -------------------------------------------------------------</w:t>
        <w:br/>
        <w:t>if not os.path.exists(os.path.join(persist_dir, "chroma.sqlite3")):</w:t>
        <w:br/>
        <w:t xml:space="preserve">    db = Chroma.from_documents(</w:t>
        <w:br/>
        <w:t xml:space="preserve">        documents=chunks,</w:t>
        <w:br/>
        <w:t xml:space="preserve">        embedding=embeddings,</w:t>
        <w:br/>
        <w:t xml:space="preserve">        persist_directory=persist_dir</w:t>
        <w:br/>
        <w:t xml:space="preserve">    )</w:t>
        <w:br/>
        <w:t xml:space="preserve">    db.persist()</w:t>
        <w:br/>
        <w:t xml:space="preserve">    print("New Chroma vector store created and persisted.")</w:t>
        <w:br/>
        <w:t>else:</w:t>
        <w:br/>
        <w:t xml:space="preserve">    print("Loading existing Chroma vector store...")</w:t>
        <w:br/>
        <w:t xml:space="preserve">    db = Chroma(</w:t>
        <w:br/>
        <w:t xml:space="preserve">        persist_directory=persist_dir,</w:t>
        <w:br/>
        <w:t xml:space="preserve">        embedding_function=embeddings</w:t>
        <w:br/>
        <w:t xml:space="preserve">    )</w:t>
        <w:br/>
        <w:br/>
        <w:t># -------------------------------------------------------------</w:t>
        <w:br/>
        <w:t># Retrieve similar documents</w:t>
        <w:br/>
        <w:t># -------------------------------------------------------------</w:t>
        <w:br/>
        <w:t>retriever = db.as_retriever(</w:t>
        <w:br/>
        <w:t xml:space="preserve">    search_type="similarity_score_threshold",</w:t>
        <w:br/>
        <w:t xml:space="preserve">    search_kwargs={"k": 3, "score_threshold": 0.3}</w:t>
        <w:br/>
        <w:t>)</w:t>
        <w:br/>
        <w:br/>
        <w:t>query = input("Enter your query: ")</w:t>
        <w:br/>
        <w:br/>
        <w:t>retrieved_docs = retriever.invoke(query)</w:t>
        <w:br/>
        <w:br/>
        <w:t>print("\n=== Retrieved Documents ===\n")</w:t>
        <w:br/>
        <w:t>for i, doc in enumerate(retrieved_docs, 1):</w:t>
        <w:br/>
        <w:t xml:space="preserve">    print(f"\n--- Document {i} ---")</w:t>
        <w:br/>
        <w:t xml:space="preserve">    print(doc.page_content)</w:t>
        <w:br/>
        <w:t xml:space="preserve">    print("Source:", doc.metadata)</w:t>
        <w:br/>
        <w:br/>
        <w:t># -------------------------------------------------------------</w:t>
        <w:br/>
        <w:t># Setup ChatGroq model</w:t>
        <w:br/>
        <w:t># -------------------------------------------------------------</w:t>
        <w:br/>
        <w:t>from dotenv import load_dotenv</w:t>
        <w:br/>
        <w:t>load_dotenv()</w:t>
        <w:br/>
        <w:br/>
        <w:t>groq_api_key = os.getenv("GROQ_API_KEY")</w:t>
        <w:br/>
        <w:br/>
        <w:t>model = ChatGroq(</w:t>
        <w:br/>
        <w:t xml:space="preserve">    model="llama-3.3-70b-versatile",</w:t>
        <w:br/>
        <w:t xml:space="preserve">    api_key=groq_api_key</w:t>
        <w:br/>
        <w:t>)</w:t>
        <w:br/>
        <w:br/>
        <w:t># -------------------------------------------------------------</w:t>
        <w:br/>
        <w:t># Combine context and generate final answer</w:t>
        <w:br/>
        <w:t># -------------------------------------------------------------</w:t>
        <w:br/>
        <w:t>context = "\n".join([doc.page_content for doc in retrieved_docs])</w:t>
        <w:br/>
        <w:br/>
        <w:t>response = model.invoke([</w:t>
        <w:br/>
        <w:t xml:space="preserve">    {"role": "system", "content": "You are a helpful assistant."},</w:t>
        <w:br/>
        <w:t xml:space="preserve">    {"role": "user", "content": f"Context:\n{context}\n\nQuestion: {query}"}</w:t>
        <w:br/>
        <w:t>])</w:t>
        <w:br/>
        <w:br/>
        <w:t>print("\n=== Final Answer ===\n")</w:t>
        <w:br/>
        <w:t>print(response)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Example Input and Output</w:t>
      </w:r>
    </w:p>
    <w:p>
      <w:pPr>
        <w:pStyle w:val="Heading3"/>
      </w:pPr>
      <w:r>
        <w:t>Example Input: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Query: 'What is machine learning?'</w:t>
        <w:br/>
        <w:t>Document corpus: AI textbook (500 pages)</w:t>
      </w:r>
    </w:p>
    <w:p/>
    <w:p>
      <w:pPr>
        <w:pStyle w:val="Heading3"/>
      </w:pPr>
      <w:r>
        <w:t>Example Output:</w:t>
      </w:r>
    </w:p>
    <w:p>
      <w:pPr>
        <w:spacing w:before="120" w:after="120" w:line="240" w:lineRule="auto"/>
        <w:ind w:left="720"/>
      </w:pPr>
      <w:r>
        <w:rPr>
          <w:rFonts w:ascii="Consolas" w:hAnsi="Consolas"/>
          <w:color w:val="006400"/>
          <w:sz w:val="18"/>
        </w:rPr>
        <w:t>Retrieved Context: 'Machine learning is a subset of AI that enables systems to learn from data...'</w:t>
        <w:br/>
        <w:t>Generated Answer: 'Machine learning is a method where computers learn patterns from data without explicit programming.'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