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4</w:t>
      </w:r>
    </w:p>
    <w:p>
      <w:pPr>
        <w:jc w:val="center"/>
      </w:pPr>
      <w:r>
        <w:rPr>
          <w:b/>
          <w:sz w:val="24"/>
        </w:rPr>
        <w:t>NAME: NAROLA SARTH DHARMESHBHAI</w:t>
        <w:br/>
        <w:t>ROLL NO: 23BCE194</w:t>
        <w:br/>
        <w:t>SUBJECT: NATURAL LANGUAGE COMPUTING</w:t>
        <w:br/>
        <w:t>PRACTICAL NAME: Word2Vec CBOW Implementation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Word2Vec Implementation (CBOW)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from functools import partial</w:t>
        <w:br/>
        <w:t>import numpy as np</w:t>
        <w:br/>
        <w:br/>
        <w:t>import torch</w:t>
        <w:br/>
        <w:t>import torch.nn as nn</w:t>
        <w:br/>
        <w:t>from torch.utils.data import DataLoader</w:t>
        <w:br/>
        <w:t>from torch import optim</w:t>
        <w:br/>
        <w:br/>
        <w:t>import torchtext.datasets as datasets</w:t>
        <w:br/>
        <w:t>from torchtext.data.utils import get_tokenizer</w:t>
        <w:br/>
        <w:t>from torchtext.vocab import build_vocab_from_iterator</w:t>
        <w:br/>
        <w:br/>
        <w:t>print(f"PyTorch version: {torch.__version__}")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if torch.cuda.is_available():</w:t>
        <w:br/>
        <w:t xml:space="preserve">    device = torch.device('cuda')</w:t>
        <w:br/>
        <w:t>else:</w:t>
        <w:br/>
        <w:t xml:space="preserve">    device = torch.device('cpu')</w:t>
        <w:br/>
        <w:br/>
        <w:t>print(f"Using device: {device}")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print("Loading IMDB dataset...")</w:t>
        <w:br/>
        <w:t>train_iter = datasets.IMDB(split='train')</w:t>
        <w:br/>
        <w:t>train_data = list(train_iter)</w:t>
        <w:br/>
        <w:t>print(f"Train data loaded: {len(train_data)} samples")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eval_iter = datasets.IMDB(split='test')</w:t>
        <w:br/>
        <w:t>eval_data = list(eval_iter)</w:t>
        <w:br/>
        <w:t>print(f"Test data loaded: {len(eval_data)} samples")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print("Processing training data...")</w:t>
        <w:br/>
        <w:t>mapped_train_data = []</w:t>
        <w:br/>
        <w:t>for label, review in train_data:</w:t>
        <w:br/>
        <w:t xml:space="preserve">    mapped_train_data.append(review)</w:t>
        <w:br/>
        <w:br/>
        <w:t># Uncomment to use subset for faster testing</w:t>
        <w:br/>
        <w:t># mapped_train_data = mapped_train_data[0:2000]</w:t>
        <w:br/>
        <w:t>print(f"Processed {len(mapped_train_data)} training reviews")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print("Processing test data...")</w:t>
        <w:br/>
        <w:t>mapped_eval_data = []</w:t>
        <w:br/>
        <w:t>for label, review in eval_data:</w:t>
        <w:br/>
        <w:t xml:space="preserve">    mapped_eval_data.append(review)</w:t>
        <w:br/>
        <w:br/>
        <w:t># Uncomment to use subset for faster testing</w:t>
        <w:br/>
        <w:t># mapped_eval_data = mapped_eval_data[0:2000]</w:t>
        <w:br/>
        <w:t>print(f"Processed {len(mapped_eval_data)} test reviews")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print("Sample review:")</w:t>
        <w:br/>
        <w:t>print(mapped_train_data[0][:200], "...")</w:t>
        <w:br/>
        <w:t>print(f"\nType: {type(mapped_train_data[0])}")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tokenizer = get_tokenizer("basic_english")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min_word_freq = 20</w:t>
        <w:br/>
        <w:br/>
        <w:t xml:space="preserve">def build_vocab(mapped_train_data, tokenizer):        </w:t>
        <w:br/>
        <w:t xml:space="preserve">    vocab = build_vocab_from_iterator(</w:t>
        <w:br/>
        <w:t xml:space="preserve">        map(tokenizer, mapped_train_data),</w:t>
        <w:br/>
        <w:t xml:space="preserve">        specials=["&lt;unk&gt;"],</w:t>
        <w:br/>
        <w:t xml:space="preserve">        min_freq=min_word_freq</w:t>
        <w:br/>
        <w:t xml:space="preserve">    )</w:t>
        <w:br/>
        <w:t xml:space="preserve">    vocab.set_default_index(vocab["&lt;unk&gt;"])</w:t>
        <w:br/>
        <w:t xml:space="preserve">    return vocab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print("Building vocabulary...")</w:t>
        <w:br/>
        <w:t>vocab = build_vocab(mapped_train_data, tokenizer)</w:t>
        <w:br/>
        <w:t>print("Vocabulary built successfully")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vocab_size = len(vocab)</w:t>
        <w:br/>
        <w:t>print(f"Vocabulary size: {vocab_size}")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window_size = 4</w:t>
        <w:br/>
        <w:t>max_seq_len = 256</w:t>
        <w:br/>
        <w:t>max_norm = 1</w:t>
        <w:br/>
        <w:t>embed_dim = 300</w:t>
        <w:br/>
        <w:t>batch_size = 16</w:t>
        <w:br/>
        <w:br/>
        <w:t>text_pipeline = lambda x: vocab(tokenizer(x))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sample = text_pipeline("Hello World")</w:t>
        <w:br/>
        <w:t>print(f"Sample tokens: {sample}")</w:t>
        <w:br/>
        <w:t>print(f"Type: {type(sample)}")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def collate_cbow(batch, text_pipeline):</w:t>
        <w:br/>
        <w:t xml:space="preserve">    batch_input_words, batch_target_word = [], []</w:t>
        <w:br/>
        <w:t xml:space="preserve">    </w:t>
        <w:br/>
        <w:t xml:space="preserve">    for review in batch:</w:t>
        <w:br/>
        <w:t xml:space="preserve">        review_tokens_ids = text_pipeline(review)</w:t>
        <w:br/>
        <w:t xml:space="preserve">        </w:t>
        <w:br/>
        <w:t xml:space="preserve">        if len(review_tokens_ids) &lt; window_size * 2 + 1:</w:t>
        <w:br/>
        <w:t xml:space="preserve">            continue</w:t>
        <w:br/>
        <w:t xml:space="preserve">        </w:t>
        <w:br/>
        <w:t xml:space="preserve">        if max_seq_len:</w:t>
        <w:br/>
        <w:t xml:space="preserve">            review_tokens_ids = review_tokens_ids[:max_seq_len]</w:t>
        <w:br/>
        <w:t xml:space="preserve">        </w:t>
        <w:br/>
        <w:t xml:space="preserve">        for idx in range(len(review_tokens_ids) - window_size * 2):</w:t>
        <w:br/>
        <w:t xml:space="preserve">            current_ids_sequence = review_tokens_ids[idx : (idx + window_size * 2 + 1)]</w:t>
        <w:br/>
        <w:t xml:space="preserve">            target_word = current_ids_sequence.pop(window_size)</w:t>
        <w:br/>
        <w:t xml:space="preserve">            input_words = current_ids_sequence</w:t>
        <w:br/>
        <w:t xml:space="preserve">            batch_input_words.append(input_words)</w:t>
        <w:br/>
        <w:t xml:space="preserve">            batch_target_word.append(target_word)</w:t>
        <w:br/>
        <w:t xml:space="preserve">    </w:t>
        <w:br/>
        <w:t xml:space="preserve">    batch_input_words = torch.tensor(batch_input_words, dtype=torch.long)</w:t>
        <w:br/>
        <w:t xml:space="preserve">    batch_target_word = torch.tensor(batch_target_word, dtype=torch.long)</w:t>
        <w:br/>
        <w:t xml:space="preserve">    </w:t>
        <w:br/>
        <w:t xml:space="preserve">    return batch_input_words, batch_target_word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traindl_cbow = DataLoader(</w:t>
        <w:br/>
        <w:t xml:space="preserve">    mapped_train_data,</w:t>
        <w:br/>
        <w:t xml:space="preserve">    batch_size=batch_size,</w:t>
        <w:br/>
        <w:t xml:space="preserve">    shuffle=True,</w:t>
        <w:br/>
        <w:t xml:space="preserve">    collate_fn=partial(collate_cbow, text_pipeline=text_pipeline)</w:t>
        <w:br/>
        <w:t>)</w:t>
        <w:br/>
        <w:br/>
        <w:t>evaldl_cbow = DataLoader(</w:t>
        <w:br/>
        <w:t xml:space="preserve">    mapped_eval_data,</w:t>
        <w:br/>
        <w:t xml:space="preserve">    batch_size=batch_size,</w:t>
        <w:br/>
        <w:t xml:space="preserve">    shuffle=True,</w:t>
        <w:br/>
        <w:t xml:space="preserve">    collate_fn=partial(collate_cbow, text_pipeline=text_pipeline)</w:t>
        <w:br/>
        <w:t>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class CBOW(nn.Module):</w:t>
        <w:br/>
        <w:t xml:space="preserve">    def __init__(self, vocab_size):</w:t>
        <w:br/>
        <w:t xml:space="preserve">        super().__init__()</w:t>
        <w:br/>
        <w:t xml:space="preserve">        self.embeddings = nn.Embedding(</w:t>
        <w:br/>
        <w:t xml:space="preserve">            num_embeddings=vocab_size,</w:t>
        <w:br/>
        <w:t xml:space="preserve">            embedding_dim=embed_dim,</w:t>
        <w:br/>
        <w:t xml:space="preserve">            max_norm=max_norm</w:t>
        <w:br/>
        <w:t xml:space="preserve">        )</w:t>
        <w:br/>
        <w:t xml:space="preserve">        self.linear = nn.Linear(</w:t>
        <w:br/>
        <w:t xml:space="preserve">            in_features=embed_dim,</w:t>
        <w:br/>
        <w:t xml:space="preserve">            out_features=vocab_size,</w:t>
        <w:br/>
        <w:t xml:space="preserve">        )</w:t>
        <w:br/>
        <w:br/>
        <w:t xml:space="preserve">    def forward(self, x):</w:t>
        <w:br/>
        <w:t xml:space="preserve">        x = self.embeddings(x)</w:t>
        <w:br/>
        <w:t xml:space="preserve">        x = x.mean(axis=1)</w:t>
        <w:br/>
        <w:t xml:space="preserve">        x = self.linear(x)</w:t>
        <w:br/>
        <w:t xml:space="preserve">        return x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def train_one_epoch(model, dataloader, opt, loss_fn):</w:t>
        <w:br/>
        <w:t xml:space="preserve">    model.train()</w:t>
        <w:br/>
        <w:t xml:space="preserve">    running_loss = []</w:t>
        <w:br/>
        <w:br/>
        <w:t xml:space="preserve">    for i, batch_data in enumerate(dataloader):</w:t>
        <w:br/>
        <w:t xml:space="preserve">        inputs = batch_data[0].to(device)</w:t>
        <w:br/>
        <w:t xml:space="preserve">        targets = batch_data[1].to(device)</w:t>
        <w:br/>
        <w:t xml:space="preserve">        </w:t>
        <w:br/>
        <w:t xml:space="preserve">        opt.zero_grad()</w:t>
        <w:br/>
        <w:t xml:space="preserve">        outputs = model(inputs)</w:t>
        <w:br/>
        <w:t xml:space="preserve">        loss = loss_fn(outputs, targets)</w:t>
        <w:br/>
        <w:t xml:space="preserve">        loss.backward()</w:t>
        <w:br/>
        <w:t xml:space="preserve">        opt.step()</w:t>
        <w:br/>
        <w:br/>
        <w:t xml:space="preserve">        running_loss.append(loss.item())</w:t>
        <w:br/>
        <w:br/>
        <w:t xml:space="preserve">    epoch_loss = np.mean(running_loss)</w:t>
        <w:br/>
        <w:t xml:space="preserve">    return epoch_loss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def validate_one_epoch(model, dataloader, loss_fn):</w:t>
        <w:br/>
        <w:t xml:space="preserve">    model.eval()</w:t>
        <w:br/>
        <w:t xml:space="preserve">    running_loss = []</w:t>
        <w:br/>
        <w:br/>
        <w:t xml:space="preserve">    with torch.no_grad():</w:t>
        <w:br/>
        <w:t xml:space="preserve">        for i, batch_data in enumerate(dataloader):</w:t>
        <w:br/>
        <w:t xml:space="preserve">            inputs = batch_data[0].to(device)</w:t>
        <w:br/>
        <w:t xml:space="preserve">            targets = batch_data[1].to(device)</w:t>
        <w:br/>
        <w:br/>
        <w:t xml:space="preserve">            outputs = model(inputs)</w:t>
        <w:br/>
        <w:t xml:space="preserve">            loss = loss_fn(outputs, targets)</w:t>
        <w:br/>
        <w:br/>
        <w:t xml:space="preserve">            running_loss.append(loss.item())</w:t>
        <w:br/>
        <w:br/>
        <w:t xml:space="preserve">    epoch_loss = np.mean(running_loss)</w:t>
        <w:br/>
        <w:t xml:space="preserve">    return epoch_loss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loss_fn = nn.CrossEntropyLoss()</w:t>
        <w:br/>
        <w:t>n_epochs = 5</w:t>
        <w:br/>
        <w:br/>
        <w:t>model = CBOW(vocab_size).to(device)</w:t>
        <w:br/>
        <w:t>opt = optim.Adam(params=model.parameters(), lr=0.001)</w:t>
        <w:br/>
        <w:br/>
        <w:t>print(f"Training CBOW model on {device}...")</w:t>
        <w:br/>
        <w:t>print(f"Vocabulary size: {vocab_size}")</w:t>
        <w:br/>
        <w:t>print(f"Embedding dimension: {embed_dim}")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for e in range(n_epochs):</w:t>
        <w:br/>
        <w:t xml:space="preserve">    print(f"Epoch {e+1}/{n_epochs}", end=" ")</w:t>
        <w:br/>
        <w:t xml:space="preserve">    train_loss = train_one_epoch(model, traindl_cbow, opt, loss_fn)</w:t>
        <w:br/>
        <w:t xml:space="preserve">    val_loss = validate_one_epoch(model, evaldl_cbow, loss_fn)</w:t>
        <w:br/>
        <w:t xml:space="preserve">    print(f"Train Loss: {train_loss:.3f}, Val Loss: {val_loss:.3f}")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trimmed_model = model.embeddings</w:t>
        <w:br/>
        <w:t>print(trimmed_model)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print("Testing word similarities...")</w:t>
        <w:br/>
        <w:t>print(f"Sample vocabulary: {vocab.get_itos()[0:100]}")</w:t>
        <w:br/>
        <w:t>print(f"Indices for 'film' and 'movie': {vocab.lookup_indices(['film', 'movie'])}")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emb1 = trimmed_model(torch.tensor(vocab.lookup_indices(["film"])).to(device))</w:t>
        <w:br/>
        <w:t>emb2 = trimmed_model(torch.tensor(vocab.lookup_indices(["movie"])).to(device))</w:t>
        <w:br/>
        <w:t>print(f"Embedding shapes: {emb1.shape}, {emb2.shape}")</w:t>
        <w:br/>
        <w:br/>
        <w:t>cos = torch.nn.CosineSimilarity(dim=1)</w:t>
        <w:br/>
        <w:t>print(f"Similarity between 'film' and 'movie': {cos(emb1, emb2).item():.4f}")</w:t>
        <w:br/>
        <w:br/>
        <w:t>emb1 = trimmed_model(torch.tensor(vocab.lookup_indices(["his"])).to(device))</w:t>
        <w:br/>
        <w:t>emb2 = trimmed_model(torch.tensor(vocab.lookup_indices(["from"])).to(device))</w:t>
        <w:br/>
        <w:t>print(f"Similarity between 'his' and 'from': {cos(emb1, emb2).item():.4f}")</w:t>
        <w:br/>
        <w:br/>
        <w:t>emb1 = trimmed_model(torch.tensor(vocab.lookup_indices(["he"])).to(device))</w:t>
        <w:br/>
        <w:t>emb2 = trimmed_model(torch.tensor(vocab.lookup_indices(["were"])).to(device))</w:t>
        <w:br/>
        <w:t>print(f"Similarity between 'he' and 'were': {cos(emb1, emb2).item():.4f}")</w:t>
      </w:r>
    </w:p>
    <w:p/>
    <w:p/>
    <w:p>
      <w:r>
        <w:t>________________________________________________________________________________</w:t>
      </w:r>
    </w:p>
    <w:p/>
    <w:p>
      <w:pPr>
        <w:pStyle w:val="Heading2"/>
      </w:pPr>
      <w:r>
        <w:t>Example Input and Output</w:t>
      </w:r>
    </w:p>
    <w:p>
      <w:pPr>
        <w:pStyle w:val="Heading3"/>
      </w:pPr>
      <w:r>
        <w:t>Example Input: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Context words: ['natural', 'processing']</w:t>
        <w:br/>
        <w:t>Target word: 'language'</w:t>
        <w:br/>
        <w:t>Window size: 2</w:t>
      </w:r>
    </w:p>
    <w:p/>
    <w:p>
      <w:pPr>
        <w:pStyle w:val="Heading3"/>
      </w:pPr>
      <w:r>
        <w:t>Example Output:</w:t>
      </w:r>
    </w:p>
    <w:p>
      <w:pPr>
        <w:spacing w:before="120" w:after="120" w:line="240" w:lineRule="auto"/>
        <w:ind w:left="720"/>
      </w:pPr>
      <w:r>
        <w:rPr>
          <w:rFonts w:ascii="Consolas" w:hAnsi="Consolas"/>
          <w:color w:val="006400"/>
          <w:sz w:val="18"/>
        </w:rPr>
        <w:t>CBOW prediction: 'language' (confidence: 0.87)</w:t>
        <w:br/>
        <w:t>Embedding dimension: 100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