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5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Sentiment Analysis using GRU on IMDB Dataset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Sentiment Analysis on IMDB Dataset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from functools import partial</w:t>
        <w:br/>
        <w:t>import numpy as np</w:t>
        <w:br/>
        <w:br/>
        <w:t>import torch</w:t>
        <w:br/>
        <w:t>import torch.nn as nn</w:t>
        <w:br/>
        <w:t>from torch.utils.data import DataLoader</w:t>
        <w:br/>
        <w:t>from torch import optim</w:t>
        <w:br/>
        <w:br/>
        <w:t>import torchtext.datasets as datasets</w:t>
        <w:br/>
        <w:t>from torchtext.data.utils import get_tokenizer</w:t>
        <w:br/>
        <w:t>from torchtext.vocab import build_vocab_from_iterator</w:t>
        <w:br/>
        <w:br/>
        <w:t>print(f"PyTorch version: {torch.__version__}")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if torch.cuda.is_available():</w:t>
        <w:br/>
        <w:t xml:space="preserve">    device = torch.device('cuda')</w:t>
        <w:br/>
        <w:t>else:</w:t>
        <w:br/>
        <w:t xml:space="preserve">    device = torch.device('cpu')</w:t>
        <w:br/>
        <w:br/>
        <w:t>print(f"Using device: {device}")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print("Loading IMDB dataset...")</w:t>
        <w:br/>
        <w:t>train_iter = datasets.IMDB(split='train')</w:t>
        <w:br/>
        <w:t>train_data = list(train_iter)</w:t>
        <w:br/>
        <w:t>print(f"Train data loaded: {len(train_data)} samples")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eval_iter = datasets.IMDB(split='test')</w:t>
        <w:br/>
        <w:t>eval_data = list(eval_iter)</w:t>
        <w:br/>
        <w:t>print(f"Test data loaded: {len(eval_data)} samples")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Check data structure</w:t>
        <w:br/>
        <w:t>print("Sample data point:")</w:t>
        <w:br/>
        <w:t>label, review = train_data[0]</w:t>
        <w:br/>
        <w:t>print(f"Label: {label}")</w:t>
        <w:br/>
        <w:t>print(f"Review (first 200 chars): {review[:200]}...")</w:t>
        <w:br/>
        <w:t>print(f"\nLabel type: {type(label)}")</w:t>
        <w:br/>
        <w:t>print(f"Review type: {type(review)}")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tokenizer = get_tokenizer("basic_english")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min_word_freq = 2</w:t>
        <w:br/>
        <w:br/>
        <w:t>def build_vocab(train_data, tokenizer):</w:t>
        <w:br/>
        <w:t xml:space="preserve">    reviews = [review for label, review in train_data]</w:t>
        <w:br/>
        <w:t xml:space="preserve">    vocab = build_vocab_from_iterator(</w:t>
        <w:br/>
        <w:t xml:space="preserve">        map(tokenizer, reviews),</w:t>
        <w:br/>
        <w:t xml:space="preserve">        specials=["&lt;unk&gt;", "&lt;eos&gt;", "&lt;pad&gt;"],</w:t>
        <w:br/>
        <w:t xml:space="preserve">        min_freq=min_word_freq</w:t>
        <w:br/>
        <w:t xml:space="preserve">    )</w:t>
        <w:br/>
        <w:t xml:space="preserve">    vocab.set_default_index(vocab["&lt;unk&gt;"])</w:t>
        <w:br/>
        <w:t xml:space="preserve">    return vocab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print("Building vocabulary...")</w:t>
        <w:br/>
        <w:t>vocab = build_vocab(train_data, tokenizer)</w:t>
        <w:br/>
        <w:t>print("Vocabulary built successfully")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vocab_size = len(vocab)</w:t>
        <w:br/>
        <w:t>print(f"Vocabulary size: {vocab_size}")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max_seq_len = 256</w:t>
        <w:br/>
        <w:t>max_norm = 1</w:t>
        <w:br/>
        <w:t>embed_dim = 300</w:t>
        <w:br/>
        <w:t>batch_size = 16</w:t>
        <w:br/>
        <w:br/>
        <w:t>text_pipeline = lambda x: vocab(tokenizer(x))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sample = text_pipeline("Hello World")</w:t>
        <w:br/>
        <w:t>print(f"Sample tokens: {sample}")</w:t>
        <w:br/>
        <w:t>print(f"Type: {type(sample)}")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print(f"Special tokens: {vocab(['&lt;unk&gt;', '&lt;eos&gt;', '&lt;pad&gt;'])}")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collate_data(batch, text_pipeline):</w:t>
        <w:br/>
        <w:t xml:space="preserve">    reviews, targets = [], []</w:t>
        <w:br/>
        <w:t xml:space="preserve">    </w:t>
        <w:br/>
        <w:t xml:space="preserve">    for label, review in batch:</w:t>
        <w:br/>
        <w:t xml:space="preserve">        review_tokens_ids = text_pipeline(review)</w:t>
        <w:br/>
        <w:t xml:space="preserve">        </w:t>
        <w:br/>
        <w:t xml:space="preserve">        if max_seq_len:</w:t>
        <w:br/>
        <w:t xml:space="preserve">            review_tokens_ids = review_tokens_ids[:max_seq_len]</w:t>
        <w:br/>
        <w:t xml:space="preserve">        </w:t>
        <w:br/>
        <w:t xml:space="preserve">        review_tokens_ids.append(1)  # &lt;eos&gt;</w:t>
        <w:br/>
        <w:t xml:space="preserve">        l = len(review_tokens_ids)</w:t>
        <w:br/>
        <w:t xml:space="preserve">        </w:t>
        <w:br/>
        <w:t xml:space="preserve">        x = [2] * 257  # &lt;pad&gt;</w:t>
        <w:br/>
        <w:t xml:space="preserve">        x[:l] = review_tokens_ids</w:t>
        <w:br/>
        <w:t xml:space="preserve">        </w:t>
        <w:br/>
        <w:t xml:space="preserve">        reviews.append(x)</w:t>
        <w:br/>
        <w:t xml:space="preserve">        targets.append(label)</w:t>
        <w:br/>
        <w:t xml:space="preserve">    </w:t>
        <w:br/>
        <w:t xml:space="preserve">    reviews = torch.tensor(reviews, dtype=torch.long)</w:t>
        <w:br/>
        <w:t xml:space="preserve">    targets = torch.tensor(targets, dtype=torch.long)</w:t>
        <w:br/>
        <w:t xml:space="preserve">    </w:t>
        <w:br/>
        <w:t xml:space="preserve">    return reviews, targets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traindl = DataLoader(</w:t>
        <w:br/>
        <w:t xml:space="preserve">    train_data,</w:t>
        <w:br/>
        <w:t xml:space="preserve">    batch_size=batch_size,</w:t>
        <w:br/>
        <w:t xml:space="preserve">    shuffle=True,</w:t>
        <w:br/>
        <w:t xml:space="preserve">    collate_fn=partial(collate_data, text_pipeline=text_pipeline)</w:t>
        <w:br/>
        <w:t>)</w:t>
        <w:br/>
        <w:br/>
        <w:t>evaldl = DataLoader(</w:t>
        <w:br/>
        <w:t xml:space="preserve">    eval_data,</w:t>
        <w:br/>
        <w:t xml:space="preserve">    batch_size=batch_size,</w:t>
        <w:br/>
        <w:t xml:space="preserve">    shuffle=True,</w:t>
        <w:br/>
        <w:t xml:space="preserve">    collate_fn=partial(collate_data, text_pipeline=text_pipeline)</w:t>
        <w:br/>
        <w:t>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Test dataloader</w:t>
        <w:br/>
        <w:t>for i, (reviews, labels) in enumerate(traindl):</w:t>
        <w:br/>
        <w:t xml:space="preserve">    print(f"Reviews shape: {reviews.shape}")</w:t>
        <w:br/>
        <w:t xml:space="preserve">    print(f"Labels shape: {labels.shape}")</w:t>
        <w:br/>
        <w:t xml:space="preserve">    break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SentiNN(nn.Module):</w:t>
        <w:br/>
        <w:t xml:space="preserve">    def __init__(self, input_size, embed_size, hidden_size):</w:t>
        <w:br/>
        <w:t xml:space="preserve">        super().__init__()</w:t>
        <w:br/>
        <w:t xml:space="preserve">        self.e = nn.Embedding(input_size, embed_size)</w:t>
        <w:br/>
        <w:t xml:space="preserve">        self.dropout = nn.Dropout(0.2)</w:t>
        <w:br/>
        <w:t xml:space="preserve">        self.rnn = nn.GRU(embed_size, hidden_size, batch_first=True)</w:t>
        <w:br/>
        <w:t xml:space="preserve">        self.out = nn.Linear(in_features=hidden_size, out_features=2)</w:t>
        <w:br/>
        <w:t xml:space="preserve">    </w:t>
        <w:br/>
        <w:t xml:space="preserve">    def forward(self, x):</w:t>
        <w:br/>
        <w:t xml:space="preserve">        x = self.e(x)</w:t>
        <w:br/>
        <w:t xml:space="preserve">        x = self.dropout(x)</w:t>
        <w:br/>
        <w:t xml:space="preserve">        outputs, hidden = self.rnn(x)</w:t>
        <w:br/>
        <w:t xml:space="preserve">        hidden.squeeze_(0)</w:t>
        <w:br/>
        <w:t xml:space="preserve">        logits = self.out(hidden)</w:t>
        <w:br/>
        <w:t xml:space="preserve">        return logits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embed_size = 128</w:t>
        <w:br/>
        <w:t>hidden_size = 256</w:t>
        <w:br/>
        <w:br/>
        <w:t>sentinn = SentiNN(vocab_size, embed_size, hidden_size).to(device)</w:t>
        <w:br/>
        <w:br/>
        <w:t>loss_fn = nn.CrossEntropyLoss(ignore_index=2).to(device)</w:t>
        <w:br/>
        <w:t>lr = 0.001</w:t>
        <w:br/>
        <w:t>opt = optim.Adam(params=sentinn.parameters(), lr=lr)</w:t>
        <w:br/>
        <w:br/>
        <w:t>print(f"Model initialized on {device}")</w:t>
        <w:br/>
        <w:t>print(f"Vocabulary size: {vocab_size}")</w:t>
        <w:br/>
        <w:t>print(f"Embedding size: {embed_size}")</w:t>
        <w:br/>
        <w:t>print(f"Hidden size: {hidden_size}")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train_one_epoch():</w:t>
        <w:br/>
        <w:t xml:space="preserve">    sentinn.train()</w:t>
        <w:br/>
        <w:t xml:space="preserve">    track_loss = 0</w:t>
        <w:br/>
        <w:t xml:space="preserve">    num_correct = 0</w:t>
        <w:br/>
        <w:t xml:space="preserve">    </w:t>
        <w:br/>
        <w:t xml:space="preserve">    for i, (reviews_ids, sentiments) in enumerate(traindl):</w:t>
        <w:br/>
        <w:t xml:space="preserve">        reviews_ids = reviews_ids.to(device)</w:t>
        <w:br/>
        <w:t xml:space="preserve">        sentiments = sentiments.to(device) - 1</w:t>
        <w:br/>
        <w:t xml:space="preserve">        </w:t>
        <w:br/>
        <w:t xml:space="preserve">        logits = sentinn(reviews_ids)</w:t>
        <w:br/>
        <w:t xml:space="preserve">        loss = loss_fn(logits, sentiments)</w:t>
        <w:br/>
        <w:t xml:space="preserve">        </w:t>
        <w:br/>
        <w:t xml:space="preserve">        track_loss += loss.item()</w:t>
        <w:br/>
        <w:t xml:space="preserve">        num_correct += (torch.argmax(logits, dim=1) == sentiments).type(torch.float).sum().item()</w:t>
        <w:br/>
        <w:t xml:space="preserve">        </w:t>
        <w:br/>
        <w:t xml:space="preserve">        running_loss = round(track_loss / (i + (reviews_ids.shape[0] / batch_size)), 4)</w:t>
        <w:br/>
        <w:t xml:space="preserve">        running_acc = round((num_correct / ((i * batch_size + reviews_ids.shape[0]))) * 100, 4)</w:t>
        <w:br/>
        <w:t xml:space="preserve">        </w:t>
        <w:br/>
        <w:t xml:space="preserve">        opt.zero_grad()</w:t>
        <w:br/>
        <w:t xml:space="preserve">        loss.backward()</w:t>
        <w:br/>
        <w:t xml:space="preserve">        opt.step()</w:t>
        <w:br/>
        <w:t xml:space="preserve">    </w:t>
        <w:br/>
        <w:t xml:space="preserve">    epoch_loss = running_loss</w:t>
        <w:br/>
        <w:t xml:space="preserve">    epoch_acc = running_acc</w:t>
        <w:br/>
        <w:t xml:space="preserve">    return epoch_loss, epoch_acc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eval_one_epoch():</w:t>
        <w:br/>
        <w:t xml:space="preserve">    sentinn.eval()</w:t>
        <w:br/>
        <w:t xml:space="preserve">    track_loss = 0</w:t>
        <w:br/>
        <w:t xml:space="preserve">    num_correct = 0</w:t>
        <w:br/>
        <w:t xml:space="preserve">    </w:t>
        <w:br/>
        <w:t xml:space="preserve">    with torch.no_grad():</w:t>
        <w:br/>
        <w:t xml:space="preserve">        for i, (reviews_ids, sentiments) in enumerate(evaldl):</w:t>
        <w:br/>
        <w:t xml:space="preserve">            reviews_ids = reviews_ids.to(device)</w:t>
        <w:br/>
        <w:t xml:space="preserve">            sentiments = sentiments.to(device) - 1</w:t>
        <w:br/>
        <w:t xml:space="preserve">            </w:t>
        <w:br/>
        <w:t xml:space="preserve">            logits = sentinn(reviews_ids)</w:t>
        <w:br/>
        <w:t xml:space="preserve">            loss = loss_fn(logits, sentiments)</w:t>
        <w:br/>
        <w:t xml:space="preserve">            </w:t>
        <w:br/>
        <w:t xml:space="preserve">            track_loss += loss.item()</w:t>
        <w:br/>
        <w:t xml:space="preserve">            num_correct += (torch.argmax(logits, dim=1) == sentiments).type(torch.float).sum().item()</w:t>
        <w:br/>
        <w:t xml:space="preserve">            </w:t>
        <w:br/>
        <w:t xml:space="preserve">            running_loss = round(track_loss / (i + (reviews_ids.shape[0] / batch_size)), 4)</w:t>
        <w:br/>
        <w:t xml:space="preserve">            running_acc = round((num_correct / ((i * batch_size + reviews_ids.shape[0]))) * 100, 4)</w:t>
        <w:br/>
        <w:t xml:space="preserve">    </w:t>
        <w:br/>
        <w:t xml:space="preserve">    epoch_loss = running_loss</w:t>
        <w:br/>
        <w:t xml:space="preserve">    epoch_acc = running_acc</w:t>
        <w:br/>
        <w:t xml:space="preserve">    return epoch_loss, epoch_acc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n_epochs = 10</w:t>
        <w:br/>
        <w:br/>
        <w:t>print("Starting training...\n")</w:t>
        <w:br/>
        <w:t>for e in range(n_epochs):</w:t>
        <w:br/>
        <w:t xml:space="preserve">    print(f"Epoch {e+1}/{n_epochs}", end=", ")</w:t>
        <w:br/>
        <w:t xml:space="preserve">    epoch_loss, epoch_acc = train_one_epoch()</w:t>
        <w:br/>
        <w:t xml:space="preserve">    print(f"Train Loss: {epoch_loss:.4f}, Train Acc: {epoch_acc:.2f}%", end=", ")</w:t>
        <w:br/>
        <w:t xml:space="preserve">    epoch_loss, epoch_acc = eval_one_epoch()</w:t>
        <w:br/>
        <w:t xml:space="preserve">    print(f"Eval Loss: {epoch_loss:.4f}, Eval Acc: {epoch_acc:.2f}%")</w:t>
      </w:r>
    </w:p>
    <w:p/>
    <w:p>
      <w:pPr>
        <w:pStyle w:val="Heading2"/>
      </w:pPr>
      <w:r>
        <w:t>Notes</w:t>
        <w:br/>
        <w:br/>
        <w:t>Scope for improvement:</w:t>
        <w:br/>
        <w:t>- Better network architecture</w:t>
        <w:br/>
        <w:t>- Measures to address overfitting</w:t>
        <w:br/>
        <w:t>- Better handling of variable length sequences</w:t>
        <w:br/>
        <w:t>- Improved training strategies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Example Input and Output</w:t>
      </w:r>
    </w:p>
    <w:p>
      <w:pPr>
        <w:pStyle w:val="Heading3"/>
      </w:pPr>
      <w:r>
        <w:t>Example Input: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Review: 'This movie was absolutely fantastic! Great acting and storyline.'</w:t>
        <w:br/>
        <w:t>Label: Positive</w:t>
      </w:r>
    </w:p>
    <w:p/>
    <w:p>
      <w:pPr>
        <w:pStyle w:val="Heading3"/>
      </w:pPr>
      <w:r>
        <w:t>Example Output:</w:t>
      </w:r>
    </w:p>
    <w:p>
      <w:pPr>
        <w:spacing w:before="120" w:after="120" w:line="240" w:lineRule="auto"/>
        <w:ind w:left="720"/>
      </w:pPr>
      <w:r>
        <w:rPr>
          <w:rFonts w:ascii="Consolas" w:hAnsi="Consolas"/>
          <w:color w:val="006400"/>
          <w:sz w:val="18"/>
        </w:rPr>
        <w:t>Predicted Sentiment: Positive (confidence: 0.94)</w:t>
        <w:br/>
        <w:t>GRU Model Accuracy: 88.5%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