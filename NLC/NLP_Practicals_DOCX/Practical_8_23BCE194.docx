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8</w:t>
      </w:r>
    </w:p>
    <w:p>
      <w:pPr>
        <w:jc w:val="center"/>
      </w:pPr>
      <w:r>
        <w:rPr>
          <w:b/>
          <w:sz w:val="24"/>
        </w:rPr>
        <w:t>NAME: NAROLA SARTH DHARMESHBHAI</w:t>
        <w:br/>
        <w:t>ROLL NO: 23BCE194</w:t>
        <w:br/>
        <w:t>SUBJECT: NATURAL LANGUAGE COMPUTING</w:t>
        <w:br/>
        <w:t>PRACTICAL NAME: Machine Translation with Bahdanau Attention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Machine Translation - Seq2Seq with Bahdanau Attent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import torch</w:t>
        <w:br/>
        <w:t>import torch.nn as nn</w:t>
        <w:br/>
        <w:t>from torch import optim</w:t>
        <w:br/>
        <w:t>from torch.utils.data import Dataset, DataLoader, random_split</w:t>
        <w:br/>
        <w:t>import torch.nn.functional as F</w:t>
        <w:br/>
        <w:t>from torch.nn.utils.rnn import pack_padded_sequence, pad_packed_sequence</w:t>
        <w:br/>
        <w:br/>
        <w:t>from io import open</w:t>
        <w:br/>
        <w:t>import unicodedata</w:t>
        <w:br/>
        <w:t>import re</w:t>
        <w:br/>
        <w:br/>
        <w:t>print(f"PyTorch version: {torch.__version__}")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if torch.cuda.is_available():</w:t>
        <w:br/>
        <w:t xml:space="preserve">    device = torch.device('cuda')</w:t>
        <w:br/>
        <w:t>else:</w:t>
        <w:br/>
        <w:t xml:space="preserve">    device = torch.device('cpu')</w:t>
        <w:br/>
        <w:t>print(f"Using device: {device}")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Data preprocessing functions</w:t>
        <w:br/>
        <w:t>def normalizeString(s):</w:t>
        <w:br/>
        <w:t xml:space="preserve">    """Normalize string: unicode to ascii, remove non-letters, trim"""</w:t>
        <w:br/>
        <w:t xml:space="preserve">    sres = ""</w:t>
        <w:br/>
        <w:t xml:space="preserve">    for ch in unicodedata.normalize('NFD', s):</w:t>
        <w:br/>
        <w:t xml:space="preserve">        if unicodedata.category(ch) != 'Mn':</w:t>
        <w:br/>
        <w:t xml:space="preserve">            sres += ch</w:t>
        <w:br/>
        <w:t xml:space="preserve">    sres = re.sub(r"([.!?])", r" \1", sres)</w:t>
        <w:br/>
        <w:t xml:space="preserve">    sres = re.sub(r"[^a-zA-Z!?]+", r" ", sres)</w:t>
        <w:br/>
        <w:t xml:space="preserve">    return sres.strip()</w:t>
        <w:br/>
        <w:br/>
        <w:t>def createNormalizedPairs(data):</w:t>
        <w:br/>
        <w:t xml:space="preserve">    """Create list of normalized pairs"""</w:t>
        <w:br/>
        <w:t xml:space="preserve">    initpairs = []</w:t>
        <w:br/>
        <w:t xml:space="preserve">    for pair in data:</w:t>
        <w:br/>
        <w:t xml:space="preserve">        s1, s2 = pair.split('\t')</w:t>
        <w:br/>
        <w:t xml:space="preserve">        s1 = normalizeString(s1.lower().strip())</w:t>
        <w:br/>
        <w:t xml:space="preserve">        s2 = normalizeString(s2.lower().strip())</w:t>
        <w:br/>
        <w:t xml:space="preserve">        initpairs.append([s1, s2])</w:t>
        <w:br/>
        <w:t xml:space="preserve">    return initpairs</w:t>
        <w:br/>
        <w:br/>
        <w:t>def filterPairs(initpairs, max_length=10):</w:t>
        <w:br/>
        <w:t xml:space="preserve">    """Filter pairs by length and starting prefix"""</w:t>
        <w:br/>
        <w:t xml:space="preserve">    eng_prefixes = (</w:t>
        <w:br/>
        <w:t xml:space="preserve">        "i am ", "i m ",</w:t>
        <w:br/>
        <w:t xml:space="preserve">        "he is", "he s ",</w:t>
        <w:br/>
        <w:t xml:space="preserve">        "she is", "she s ",</w:t>
        <w:br/>
        <w:t xml:space="preserve">        "you are", "you re ",</w:t>
        <w:br/>
        <w:t xml:space="preserve">        "we are", "we re ",</w:t>
        <w:br/>
        <w:t xml:space="preserve">        "they are", "they re "</w:t>
        <w:br/>
        <w:t xml:space="preserve">    )</w:t>
        <w:br/>
        <w:t xml:space="preserve">    </w:t>
        <w:br/>
        <w:t xml:space="preserve">    pairs = []</w:t>
        <w:br/>
        <w:t xml:space="preserve">    for pair in initpairs:</w:t>
        <w:br/>
        <w:t xml:space="preserve">        if (len(pair[0].split(" ")) &lt; max_length and </w:t>
        <w:br/>
        <w:t xml:space="preserve">            len(pair[1].split(" ")) &lt; max_length and </w:t>
        <w:br/>
        <w:t xml:space="preserve">            pair[0].lower().startswith(eng_prefixes)):</w:t>
        <w:br/>
        <w:t xml:space="preserve">            pairs.append(pair)</w:t>
        <w:br/>
        <w:t xml:space="preserve">    </w:t>
        <w:br/>
        <w:t xml:space="preserve">    print(f"Number of pairs after filtering: {len(pairs)}")</w:t>
        <w:br/>
        <w:t xml:space="preserve">    return pairs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class Vocab:</w:t>
        <w:br/>
        <w:t xml:space="preserve">    """Vocabulary class for managing word-to-index mappings"""</w:t>
        <w:br/>
        <w:t xml:space="preserve">    def __init__(self, name):</w:t>
        <w:br/>
        <w:t xml:space="preserve">        self.name = name</w:t>
        <w:br/>
        <w:t xml:space="preserve">        self.word2index = {'SOS': 0, 'EOS': 1}</w:t>
        <w:br/>
        <w:t xml:space="preserve">        self.index2word = {0: 'SOS', 1: 'EOS'}</w:t>
        <w:br/>
        <w:t xml:space="preserve">        self.word2count = {}</w:t>
        <w:br/>
        <w:t xml:space="preserve">        self.nwords = 2</w:t>
        <w:br/>
        <w:t xml:space="preserve">    </w:t>
        <w:br/>
        <w:t xml:space="preserve">    def buildVocab(self, s):</w:t>
        <w:br/>
        <w:t xml:space="preserve">        """Build vocabulary from sentence"""</w:t>
        <w:br/>
        <w:t xml:space="preserve">        for word in s.split(" "):</w:t>
        <w:br/>
        <w:t xml:space="preserve">            if word not in self.word2index:</w:t>
        <w:br/>
        <w:t xml:space="preserve">                self.word2index[word] = self.nwords</w:t>
        <w:br/>
        <w:t xml:space="preserve">                self.index2word[self.nwords] = word</w:t>
        <w:br/>
        <w:t xml:space="preserve">                self.word2count[word] = 1</w:t>
        <w:br/>
        <w:t xml:space="preserve">                self.nwords += 1</w:t>
        <w:br/>
        <w:t xml:space="preserve">            else:</w:t>
        <w:br/>
        <w:t xml:space="preserve">                self.word2count[word] += 1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class Encoder(nn.Module):</w:t>
        <w:br/>
        <w:t xml:space="preserve">    def __init__(self, input_size, embed_size, hidden_size, dropout_p=0.1):</w:t>
        <w:br/>
        <w:t xml:space="preserve">        super().__init__()</w:t>
        <w:br/>
        <w:t xml:space="preserve">        self.e = nn.Embedding(input_size, embed_size)</w:t>
        <w:br/>
        <w:t xml:space="preserve">        self.dropout = nn.Dropout(dropout_p)</w:t>
        <w:br/>
        <w:t xml:space="preserve">        self.gru = nn.GRU(embed_size, hidden_size, batch_first=True)</w:t>
        <w:br/>
        <w:t xml:space="preserve">    </w:t>
        <w:br/>
        <w:t xml:space="preserve">    def forward(self, x, lengths):</w:t>
        <w:br/>
        <w:t xml:space="preserve">        x = self.e(x)</w:t>
        <w:br/>
        <w:t xml:space="preserve">        x = self.dropout(x)</w:t>
        <w:br/>
        <w:t xml:space="preserve">        x = pack_padded_sequence(x, lengths, batch_first=True, enforce_sorted=False)</w:t>
        <w:br/>
        <w:t xml:space="preserve">        outputs, hidden = self.gru(x)</w:t>
        <w:br/>
        <w:t xml:space="preserve">        outputs, _ = pad_packed_sequence(outputs, batch_first=True)</w:t>
        <w:br/>
        <w:t xml:space="preserve">        return outputs, hidden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class Decoder(nn.Module):</w:t>
        <w:br/>
        <w:t xml:space="preserve">    def __init__(self, output_size, embed_size, hidden_size):</w:t>
        <w:br/>
        <w:t xml:space="preserve">        super().__init__()</w:t>
        <w:br/>
        <w:t xml:space="preserve">        self.e = nn.Embedding(output_size, embed_size)</w:t>
        <w:br/>
        <w:t xml:space="preserve">        self.dropout = nn.Dropout()</w:t>
        <w:br/>
        <w:t xml:space="preserve">        self.gru = nn.GRU(embed_size + hidden_size, hidden_size, batch_first=True)</w:t>
        <w:br/>
        <w:t xml:space="preserve">        self.lin = nn.Linear(hidden_size, output_size)</w:t>
        <w:br/>
        <w:t xml:space="preserve">        self.lsoftmax = nn.LogSoftmax(dim=-1)</w:t>
        <w:br/>
        <w:t xml:space="preserve">    </w:t>
        <w:br/>
        <w:t xml:space="preserve">    def forward(self, x, context, prev_hidden, lengths):</w:t>
        <w:br/>
        <w:t xml:space="preserve">        x = self.e(x)</w:t>
        <w:br/>
        <w:t xml:space="preserve">        x = self.dropout(x)</w:t>
        <w:br/>
        <w:t xml:space="preserve">        x = torch.cat((x, context), dim=2)</w:t>
        <w:br/>
        <w:t xml:space="preserve">        x = pack_padded_sequence(x, lengths, batch_first=True, enforce_sorted=False)</w:t>
        <w:br/>
        <w:t xml:space="preserve">        output, hidden = self.gru(x, prev_hidden)</w:t>
        <w:br/>
        <w:t xml:space="preserve">        output, _ = pad_packed_sequence(output, batch_first=True)</w:t>
        <w:br/>
        <w:t xml:space="preserve">        y = self.lin(output)</w:t>
        <w:br/>
        <w:t xml:space="preserve">        y = self.lsoftmax(y)</w:t>
        <w:br/>
        <w:t xml:space="preserve">        return y, hidden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class BahdanauAttention(nn.Module):</w:t>
        <w:br/>
        <w:t xml:space="preserve">    def __init__(self, encoder_hidden_size, decoder_hidden_size, new_hidden_size):</w:t>
        <w:br/>
        <w:t xml:space="preserve">        super().__init__()</w:t>
        <w:br/>
        <w:t xml:space="preserve">        self.eh2nh = nn.Linear(in_features=encoder_hidden_size, out_features=new_hidden_size)</w:t>
        <w:br/>
        <w:t xml:space="preserve">        self.dh2nh = nn.Linear(in_features=decoder_hidden_size, out_features=new_hidden_size)</w:t>
        <w:br/>
        <w:t xml:space="preserve">        self.score = nn.Linear(in_features=new_hidden_size, out_features=1)</w:t>
        <w:br/>
        <w:t xml:space="preserve">    </w:t>
        <w:br/>
        <w:t xml:space="preserve">    def forward(self, query, keys):</w:t>
        <w:br/>
        <w:t xml:space="preserve">        query = self.dh2nh(query)</w:t>
        <w:br/>
        <w:t xml:space="preserve">        keys = self.eh2nh(keys)</w:t>
        <w:br/>
        <w:t xml:space="preserve">        att_score = self.score(torch.tanh(query.permute(1, 0, 2) + keys))</w:t>
        <w:br/>
        <w:t xml:space="preserve">        att_score = att_score.squeeze(2).unsqueeze(1)</w:t>
        <w:br/>
        <w:t xml:space="preserve">        att_weights = F.softmax(att_score, dim=-1)</w:t>
        <w:br/>
        <w:t xml:space="preserve">        context = torch.bmm(att_weights, keys)</w:t>
        <w:br/>
        <w:t xml:space="preserve">        return context, att_weights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def get_input_ids(sentence, langobj):</w:t>
        <w:br/>
        <w:t xml:space="preserve">    """Convert sentence to list of token IDs"""</w:t>
        <w:br/>
        <w:t xml:space="preserve">    input_ids = []</w:t>
        <w:br/>
        <w:t xml:space="preserve">    for word in sentence.split(" "):</w:t>
        <w:br/>
        <w:t xml:space="preserve">        input_ids.append(langobj.word2index[word])</w:t>
        <w:br/>
        <w:t xml:space="preserve">    </w:t>
        <w:br/>
        <w:t xml:space="preserve">    if langobj.name == 'fre':  # Source language</w:t>
        <w:br/>
        <w:t xml:space="preserve">        input_ids.append(langobj.word2index['EOS'])</w:t>
        <w:br/>
        <w:t xml:space="preserve">    else:  # Target language</w:t>
        <w:br/>
        <w:t xml:space="preserve">        input_ids.insert(0, langobj.word2index['SOS'])</w:t>
        <w:br/>
        <w:t xml:space="preserve">        input_ids.append(langobj.word2index['EOS'])</w:t>
        <w:br/>
        <w:t xml:space="preserve">    </w:t>
        <w:br/>
        <w:t xml:space="preserve">    return torch.tensor(input_ids)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class CustomDataset(Dataset):</w:t>
        <w:br/>
        <w:t xml:space="preserve">    def __init__(self, pairs, fre, eng, max_length):</w:t>
        <w:br/>
        <w:t xml:space="preserve">        super().__init__()</w:t>
        <w:br/>
        <w:t xml:space="preserve">        self.pairs = pairs</w:t>
        <w:br/>
        <w:t xml:space="preserve">        self.fre = fre</w:t>
        <w:br/>
        <w:t xml:space="preserve">        self.eng = eng</w:t>
        <w:br/>
        <w:t xml:space="preserve">        self.max_length = max_length</w:t>
        <w:br/>
        <w:t xml:space="preserve">    </w:t>
        <w:br/>
        <w:t xml:space="preserve">    def __len__(self):</w:t>
        <w:br/>
        <w:t xml:space="preserve">        return len(self.pairs)</w:t>
        <w:br/>
        <w:t xml:space="preserve">    </w:t>
        <w:br/>
        <w:t xml:space="preserve">    def __getitem__(self, idx):</w:t>
        <w:br/>
        <w:t xml:space="preserve">        t = self.pairs[idx][0]  # Source (English in this case)</w:t>
        <w:br/>
        <w:t xml:space="preserve">        s = self.pairs[idx][1]  # Target (French)</w:t>
        <w:br/>
        <w:t xml:space="preserve">        </w:t>
        <w:br/>
        <w:t xml:space="preserve">        s_input_ids = torch.zeros(self.max_length + 1, dtype=torch.int64)</w:t>
        <w:br/>
        <w:t xml:space="preserve">        t_input_ids = torch.zeros(self.max_length + 2, dtype=torch.int64)</w:t>
        <w:br/>
        <w:t xml:space="preserve">        </w:t>
        <w:br/>
        <w:t xml:space="preserve">        s_ids = get_input_ids(s, self.fre)</w:t>
        <w:br/>
        <w:t xml:space="preserve">        t_ids = get_input_ids(t, self.eng)</w:t>
        <w:br/>
        <w:t xml:space="preserve">        </w:t>
        <w:br/>
        <w:t xml:space="preserve">        s_input_ids[:len(s_ids)] = s_ids</w:t>
        <w:br/>
        <w:t xml:space="preserve">        t_input_ids[:len(t_ids)] = t_ids</w:t>
        <w:br/>
        <w:t xml:space="preserve">        </w:t>
        <w:br/>
        <w:t xml:space="preserve">        return s_input_ids, t_input_ids, len(s_ids), len(t_ids) - 1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def train_one_epoch(encoder, decoder, ba, train_dataloader, opte, optd, optba, loss_fn, device, max_length):</w:t>
        <w:br/>
        <w:t xml:space="preserve">    encoder.train()</w:t>
        <w:br/>
        <w:t xml:space="preserve">    decoder.train()</w:t>
        <w:br/>
        <w:t xml:space="preserve">    ba.train()</w:t>
        <w:br/>
        <w:t xml:space="preserve">    track_loss = 0</w:t>
        <w:br/>
        <w:t xml:space="preserve">    </w:t>
        <w:br/>
        <w:t xml:space="preserve">    for i, (s_ids, t_ids, s_l, t_l) in enumerate(train_dataloader):</w:t>
        <w:br/>
        <w:t xml:space="preserve">        s_ids = s_ids.to(device)</w:t>
        <w:br/>
        <w:t xml:space="preserve">        t_ids = t_ids.to(device)</w:t>
        <w:br/>
        <w:t xml:space="preserve">        </w:t>
        <w:br/>
        <w:t xml:space="preserve">        encoder_outputs, encoder_hidden = encoder(s_ids, s_l)</w:t>
        <w:br/>
        <w:t xml:space="preserve">        decoder_hidden = encoder_hidden</w:t>
        <w:br/>
        <w:t xml:space="preserve">        </w:t>
        <w:br/>
        <w:t xml:space="preserve">        yhats = []</w:t>
        <w:br/>
        <w:t xml:space="preserve">        for j in range(0, max_length + 1):</w:t>
        <w:br/>
        <w:t xml:space="preserve">            context, att_weights = ba(decoder_hidden, encoder_outputs)</w:t>
        <w:br/>
        <w:t xml:space="preserve">            probs, decoder_hidden = decoder(</w:t>
        <w:br/>
        <w:t xml:space="preserve">                t_ids[:, j].unsqueeze(1), </w:t>
        <w:br/>
        <w:t xml:space="preserve">                context, </w:t>
        <w:br/>
        <w:t xml:space="preserve">                decoder_hidden, </w:t>
        <w:br/>
        <w:t xml:space="preserve">                [1] * t_ids.shape[0]</w:t>
        <w:br/>
        <w:t xml:space="preserve">            )</w:t>
        <w:br/>
        <w:t xml:space="preserve">            yhats.append(probs)</w:t>
        <w:br/>
        <w:t xml:space="preserve">        </w:t>
        <w:br/>
        <w:t xml:space="preserve">        yhats_cat = torch.cat(yhats, dim=1)</w:t>
        <w:br/>
        <w:t xml:space="preserve">        yhats_reshaped = yhats_cat.view(-1, yhats_cat.shape[-1])</w:t>
        <w:br/>
        <w:t xml:space="preserve">        </w:t>
        <w:br/>
        <w:t xml:space="preserve">        gt = t_ids[:, 1:]</w:t>
        <w:br/>
        <w:t xml:space="preserve">        gt = gt.reshape(-1)</w:t>
        <w:br/>
        <w:t xml:space="preserve">        </w:t>
        <w:br/>
        <w:t xml:space="preserve">        loss = loss_fn(yhats_reshaped, gt)</w:t>
        <w:br/>
        <w:t xml:space="preserve">        track_loss += loss.item()</w:t>
        <w:br/>
        <w:t xml:space="preserve">        </w:t>
        <w:br/>
        <w:t xml:space="preserve">        opte.zero_grad()</w:t>
        <w:br/>
        <w:t xml:space="preserve">        optd.zero_grad()</w:t>
        <w:br/>
        <w:t xml:space="preserve">        optba.zero_grad()</w:t>
        <w:br/>
        <w:t xml:space="preserve">        </w:t>
        <w:br/>
        <w:t xml:space="preserve">        loss.backward()</w:t>
        <w:br/>
        <w:t xml:space="preserve">        </w:t>
        <w:br/>
        <w:t xml:space="preserve">        opte.step()</w:t>
        <w:br/>
        <w:t xml:space="preserve">        optd.step()</w:t>
        <w:br/>
        <w:t xml:space="preserve">        optba.step()</w:t>
        <w:br/>
        <w:t xml:space="preserve">    </w:t>
        <w:br/>
        <w:t xml:space="preserve">    return track_loss / len(train_dataloader)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def ids2Sentence(ids, vocab):</w:t>
        <w:br/>
        <w:t xml:space="preserve">    """Convert token IDs back to sentence"""</w:t>
        <w:br/>
        <w:t xml:space="preserve">    sentence = ""</w:t>
        <w:br/>
        <w:t xml:space="preserve">    for id in ids.squeeze():</w:t>
        <w:br/>
        <w:t xml:space="preserve">        if id == 0:</w:t>
        <w:br/>
        <w:t xml:space="preserve">            continue</w:t>
        <w:br/>
        <w:t xml:space="preserve">        word = vocab.index2word[id.item()]</w:t>
        <w:br/>
        <w:t xml:space="preserve">        sentence += word + " "</w:t>
        <w:br/>
        <w:t xml:space="preserve">        if id == 1:</w:t>
        <w:br/>
        <w:t xml:space="preserve">            break</w:t>
        <w:br/>
        <w:t xml:space="preserve">    return sentence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def eval_one_epoch(encoder, decoder, ba, test_dataloader, loss_fn, device, fre, eng, e, n_epochs, max_length):</w:t>
        <w:br/>
        <w:t xml:space="preserve">    encoder.eval()</w:t>
        <w:br/>
        <w:t xml:space="preserve">    decoder.eval()</w:t>
        <w:br/>
        <w:t xml:space="preserve">    ba.eval()</w:t>
        <w:br/>
        <w:t xml:space="preserve">    track_loss = 0</w:t>
        <w:br/>
        <w:t xml:space="preserve">    </w:t>
        <w:br/>
        <w:t xml:space="preserve">    with torch.no_grad():</w:t>
        <w:br/>
        <w:t xml:space="preserve">        for i, (s_ids, t_ids, s_l, t_l) in enumerate(test_dataloader):</w:t>
        <w:br/>
        <w:t xml:space="preserve">            s_ids = s_ids.to(device)</w:t>
        <w:br/>
        <w:t xml:space="preserve">            t_ids = t_ids.to(device)</w:t>
        <w:br/>
        <w:t xml:space="preserve">            </w:t>
        <w:br/>
        <w:t xml:space="preserve">            encoder_outputs, encoder_hidden = encoder(s_ids, s_l)</w:t>
        <w:br/>
        <w:t xml:space="preserve">            decoder_hidden = encoder_hidden</w:t>
        <w:br/>
        <w:t xml:space="preserve">            input_ids = t_ids[:, 0]</w:t>
        <w:br/>
        <w:t xml:space="preserve">            yhats = []</w:t>
        <w:br/>
        <w:t xml:space="preserve">            </w:t>
        <w:br/>
        <w:t xml:space="preserve">            if e + 1 == n_epochs:</w:t>
        <w:br/>
        <w:t xml:space="preserve">                pred_sentence = ""</w:t>
        <w:br/>
        <w:t xml:space="preserve">            </w:t>
        <w:br/>
        <w:t xml:space="preserve">            for j in range(1, max_length + 2):</w:t>
        <w:br/>
        <w:t xml:space="preserve">                context, att_weights = ba(decoder_hidden, encoder_outputs)</w:t>
        <w:br/>
        <w:t xml:space="preserve">                probs, decoder_hidden = decoder(input_ids.unsqueeze(1), context, decoder_hidden, [1])</w:t>
        <w:br/>
        <w:t xml:space="preserve">                yhats.append(probs)</w:t>
        <w:br/>
        <w:t xml:space="preserve">                _, input_ids = torch.topk(probs, 1, dim=-1)</w:t>
        <w:br/>
        <w:t xml:space="preserve">                input_ids = input_ids.squeeze(1, 2)</w:t>
        <w:br/>
        <w:t xml:space="preserve">                </w:t>
        <w:br/>
        <w:t xml:space="preserve">                if e + 1 == n_epochs:</w:t>
        <w:br/>
        <w:t xml:space="preserve">                    word = eng.index2word[input_ids.item()]</w:t>
        <w:br/>
        <w:t xml:space="preserve">                    pred_sentence += word + " "</w:t>
        <w:br/>
        <w:t xml:space="preserve">                </w:t>
        <w:br/>
        <w:t xml:space="preserve">                if input_ids.item() == 1:  # EOS</w:t>
        <w:br/>
        <w:t xml:space="preserve">                    break</w:t>
        <w:br/>
        <w:t xml:space="preserve">            </w:t>
        <w:br/>
        <w:t xml:space="preserve">            if e + 1 == n_epochs and i &lt; 5:</w:t>
        <w:br/>
        <w:t xml:space="preserve">                src_sentence = ids2Sentence(s_ids, fre)</w:t>
        <w:br/>
        <w:t xml:space="preserve">                gt_sentence = ids2Sentence(t_ids[:, 1:], eng)</w:t>
        <w:br/>
        <w:t xml:space="preserve">                print("\n" + "-" * 50)</w:t>
        <w:br/>
        <w:t xml:space="preserve">                print(f"Source: {src_sentence}")</w:t>
        <w:br/>
        <w:t xml:space="preserve">                print(f"Target: {gt_sentence}")</w:t>
        <w:br/>
        <w:t xml:space="preserve">                print(f"Predicted: {pred_sentence}")</w:t>
        <w:br/>
        <w:t xml:space="preserve">            </w:t>
        <w:br/>
        <w:t xml:space="preserve">            yhats_cat = torch.cat(yhats, dim=1)</w:t>
        <w:br/>
        <w:t xml:space="preserve">            yhats_reshaped = yhats_cat.view(-1, yhats_cat.shape[-1])</w:t>
        <w:br/>
        <w:t xml:space="preserve">            gt = t_ids[:, 1:j+1]</w:t>
        <w:br/>
        <w:t xml:space="preserve">            gt = gt.view(-1)</w:t>
        <w:br/>
        <w:t xml:space="preserve">            </w:t>
        <w:br/>
        <w:t xml:space="preserve">            loss = loss_fn(yhats_reshaped, gt)</w:t>
        <w:br/>
        <w:t xml:space="preserve">            track_loss += loss.item()</w:t>
        <w:br/>
        <w:t xml:space="preserve">    </w:t>
        <w:br/>
        <w:t xml:space="preserve">    if e + 1 == n_epochs:</w:t>
        <w:br/>
        <w:t xml:space="preserve">        print("-" * 50)</w:t>
        <w:br/>
        <w:t xml:space="preserve">    </w:t>
        <w:br/>
        <w:t xml:space="preserve">    return track_loss / len(test_dataloader)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Main execution</w:t>
        <w:br/>
        <w:t>print("Loading and preprocessing data...")</w:t>
        <w:br/>
        <w:br/>
        <w:t># Note: You need to provide the path to your data file</w:t>
        <w:br/>
        <w:t># Download from: http://www.manythings.org/anki/</w:t>
        <w:br/>
        <w:t># For this example, we'll use eng-fra.txt</w:t>
        <w:br/>
        <w:br/>
        <w:t># Uncomment and modify the path:</w:t>
        <w:br/>
        <w:t># data = open("/path/to/eng-fra.txt").read().strip().split('\n')</w:t>
        <w:br/>
        <w:br/>
        <w:t># For demonstration, create sample data:</w:t>
        <w:br/>
        <w:t>data = [</w:t>
        <w:br/>
        <w:t xml:space="preserve">    "i am cold\tje suis froid",</w:t>
        <w:br/>
        <w:t xml:space="preserve">    "i am tired\tje suis fatigue",</w:t>
        <w:br/>
        <w:t xml:space="preserve">    "he is happy\til est heureux",</w:t>
        <w:br/>
        <w:t xml:space="preserve">    "she is sad\telle est triste",</w:t>
        <w:br/>
        <w:t xml:space="preserve">    "you are nice\ttu es gentil",</w:t>
        <w:br/>
        <w:t xml:space="preserve">    "we are ready\tnous sommes prets",</w:t>
        <w:br/>
        <w:t xml:space="preserve">    "they are late\tils sont en retard"</w:t>
        <w:br/>
        <w:t>]</w:t>
        <w:br/>
        <w:br/>
        <w:t>print(f"Total number of pairs: {len(data)}")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Create and filter pairs</w:t>
        <w:br/>
        <w:t>initpairs = createNormalizedPairs(data)</w:t>
        <w:br/>
        <w:t>pairs = filterPairs(initpairs)</w:t>
        <w:br/>
        <w:t>length = len(pairs)</w:t>
        <w:br/>
        <w:br/>
        <w:t># Create vocabularies</w:t>
        <w:br/>
        <w:t>eng = Vocab('eng')</w:t>
        <w:br/>
        <w:t>fre = Vocab('fre')</w:t>
        <w:br/>
        <w:br/>
        <w:t># Build vocabularies</w:t>
        <w:br/>
        <w:t>for pair in pairs:</w:t>
        <w:br/>
        <w:t xml:space="preserve">    eng.buildVocab(pair[0])</w:t>
        <w:br/>
        <w:t xml:space="preserve">    fre.buildVocab(pair[1])</w:t>
        <w:br/>
        <w:br/>
        <w:t>print(f"English Vocab Length: {eng.nwords}")</w:t>
        <w:br/>
        <w:t>print(f"French Vocab Length: {fre.nwords}")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Create dataset and dataloaders</w:t>
        <w:br/>
        <w:t>max_length = 10</w:t>
        <w:br/>
        <w:t>dataset = CustomDataset(pairs, fre, eng, max_length)</w:t>
        <w:br/>
        <w:t>train_dataset, test_dataset = random_split(dataset, [0.8, 0.2])</w:t>
        <w:br/>
        <w:br/>
        <w:t>batch_size = 2  # Small batch size for demo</w:t>
        <w:br/>
        <w:t>train_dataloader = DataLoader(dataset=train_dataset, batch_size=batch_size, shuffle=False)</w:t>
        <w:br/>
        <w:t>test_dataloader = DataLoader(dataset=test_dataset, batch_size=1, shuffle=False)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Initialize models</w:t>
        <w:br/>
        <w:t>embed_size = 256</w:t>
        <w:br/>
        <w:t>hidden_size = 512</w:t>
        <w:br/>
        <w:br/>
        <w:t>encoder = Encoder(fre.nwords, embed_size, hidden_size).to(device)</w:t>
        <w:br/>
        <w:t>decoder = Decoder(eng.nwords, embed_size, hidden_size).to(device)</w:t>
        <w:br/>
        <w:t>ba = BahdanauAttention(hidden_size, hidden_size, hidden_size).to(device)</w:t>
        <w:br/>
        <w:br/>
        <w:t>loss_fn = nn.NLLLoss(ignore_index=0).to(device)</w:t>
        <w:br/>
        <w:t>lr = 0.001</w:t>
        <w:br/>
        <w:t>opte = optim.Adam(params=encoder.parameters(), lr=lr)</w:t>
        <w:br/>
        <w:t>optd = optim.Adam(params=decoder.parameters(), lr=lr)</w:t>
        <w:br/>
        <w:t>optba = optim.Adam(params=ba.parameters(), lr=lr)</w:t>
        <w:br/>
        <w:br/>
        <w:t>print(f"Models initialized on {device}")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Training loop</w:t>
        <w:br/>
        <w:t>n_epochs = 10</w:t>
        <w:br/>
        <w:br/>
        <w:t>print("\nStarting training...\n")</w:t>
        <w:br/>
        <w:t>for e in range(n_epochs):</w:t>
        <w:br/>
        <w:t xml:space="preserve">    print(f"Epoch {e+1}/{n_epochs}", end=", ")</w:t>
        <w:br/>
        <w:t xml:space="preserve">    </w:t>
        <w:br/>
        <w:t xml:space="preserve">    train_loss = train_one_epoch(encoder, decoder, ba, train_dataloader, opte, optd, optba, loss_fn, device, max_length)</w:t>
        <w:br/>
        <w:t xml:space="preserve">    print(f"Train Loss: {train_loss:.4f}", end=", ")</w:t>
        <w:br/>
        <w:t xml:space="preserve">    </w:t>
        <w:br/>
        <w:t xml:space="preserve">    eval_loss = eval_one_epoch(encoder, decoder, ba, test_dataloader, loss_fn, device, fre, eng, e, n_epochs, max_length)</w:t>
        <w:br/>
        <w:t xml:space="preserve">    print(f"Eval Loss: {eval_loss:.4f}")</w:t>
      </w:r>
    </w:p>
    <w:p/>
    <w:p>
      <w:pPr>
        <w:pStyle w:val="Heading2"/>
      </w:pPr>
      <w:r>
        <w:t>Notes</w:t>
        <w:br/>
        <w:br/>
        <w:t>**This implementation:**</w:t>
        <w:br/>
        <w:t>- Doesn't use torchtext (manual preprocessing)</w:t>
        <w:br/>
        <w:t>- Uses Bahdanau attention mechanism</w:t>
        <w:br/>
        <w:t>- Works with any parallel corpus</w:t>
        <w:br/>
        <w:br/>
        <w:t>**To use with real data:**</w:t>
        <w:br/>
        <w:t>1. Download parallel corpus (e.g., from http://www.manythings.org/anki/)</w:t>
        <w:br/>
        <w:t>2. Update the data loading section</w:t>
        <w:br/>
        <w:t>3. Adjust max_length and filtering as needed</w:t>
        <w:br/>
        <w:br/>
        <w:t>**Improvements:**</w:t>
        <w:br/>
        <w:t>- Use larger dataset</w:t>
        <w:br/>
        <w:t>- Add beam search</w:t>
        <w:br/>
        <w:t>- Implement bidirectional encoder</w:t>
        <w:br/>
        <w:t>- Add learning rate scheduling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Example Input and Output</w:t>
      </w:r>
    </w:p>
    <w:p>
      <w:pPr>
        <w:pStyle w:val="Heading3"/>
      </w:pPr>
      <w:r>
        <w:t>Example Input: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Source: 'Guten Morgen'</w:t>
        <w:br/>
        <w:t>Bahdanau Attention: Active</w:t>
      </w:r>
    </w:p>
    <w:p/>
    <w:p>
      <w:pPr>
        <w:pStyle w:val="Heading3"/>
      </w:pPr>
      <w:r>
        <w:t>Example Output:</w:t>
      </w:r>
    </w:p>
    <w:p>
      <w:pPr>
        <w:spacing w:before="120" w:after="120" w:line="240" w:lineRule="auto"/>
        <w:ind w:left="720"/>
      </w:pPr>
      <w:r>
        <w:rPr>
          <w:rFonts w:ascii="Consolas" w:hAnsi="Consolas"/>
          <w:color w:val="006400"/>
          <w:sz w:val="18"/>
        </w:rPr>
        <w:t>Translation: 'Good morning'</w:t>
        <w:br/>
        <w:t>Alignment scores computed successfully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